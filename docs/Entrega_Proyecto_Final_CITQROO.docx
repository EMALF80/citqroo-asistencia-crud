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F172A"/>
          <w:sz w:val="44"/>
        </w:rPr>
        <w:t>Proyecto final - App CRUD mediante API</w:t>
      </w:r>
    </w:p>
    <w:p>
      <w:pPr>
        <w:spacing w:after="200"/>
      </w:pPr>
      <w:r>
        <w:rPr>
          <w:b/>
        </w:rPr>
        <w:t xml:space="preserve">Sistema: </w:t>
      </w:r>
      <w:r>
        <w:t>Control de Asistencia del Centro de Innovacion CITQROO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4680"/>
            <w:vAlign w:val="center"/>
          </w:tcPr>
          <w:p>
            <w:r>
              <w:t>Vue.js 3, Vite, fetch y json-server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b/>
              </w:rPr>
              <w:t>API</w:t>
            </w:r>
          </w:p>
        </w:tc>
        <w:tc>
          <w:tcPr>
            <w:tcW w:type="dxa" w:w="4680"/>
            <w:vAlign w:val="center"/>
          </w:tcPr>
          <w:p>
            <w:r>
              <w:t>http://localhost:3001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680"/>
            <w:vAlign w:val="center"/>
          </w:tcPr>
          <w:p>
            <w:r>
              <w:t>https://github.com/EMALF80/citqroo-asistencia-crud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b/>
              </w:rPr>
              <w:t>Fecha de entrega</w:t>
            </w:r>
          </w:p>
        </w:tc>
        <w:tc>
          <w:tcPr>
            <w:tcW w:type="dxa" w:w="4680"/>
            <w:vAlign w:val="center"/>
          </w:tcPr>
          <w:p>
            <w:r>
              <w:t>Viernes 5 de junio de 2026</w:t>
            </w:r>
          </w:p>
        </w:tc>
      </w:tr>
    </w:tbl>
    <w:p>
      <w:pPr>
        <w:spacing w:before="200"/>
      </w:pPr>
      <w:r>
        <w:rPr>
          <w:b/>
        </w:rPr>
        <w:t xml:space="preserve">Link del repositorio: </w:t>
      </w:r>
      <w:r>
        <w:t>https://github.com/EMALF80/citqroo-asistencia-crud</w:t>
      </w:r>
    </w:p>
    <w:p>
      <w:r>
        <w:rPr>
          <w:b/>
        </w:rPr>
        <w:t xml:space="preserve">Nota: </w:t>
      </w:r>
      <w:r>
        <w:t>El repositorio se subira a GitHub con el codigo fuente, la API fake y este documento de evidencias.</w:t>
      </w:r>
    </w:p>
    <w:p>
      <w:pPr>
        <w:pStyle w:val="Heading1"/>
      </w:pPr>
      <w:r>
        <w:t>1. Descripcion del proyecto</w:t>
      </w:r>
    </w:p>
    <w:p>
      <w:r>
        <w:t>La aplicacion web implementa un flujo de control de asistencia para alumnos del Centro de Innovacion. Consume una API fake con json-server y permite realizar operaciones CRUD sobre alumnos, proyectos y registros de asistencia. Tambien incluye un proceso que genera incidencias a partir de los horarios programados y los registros capturados.</w:t>
      </w:r>
    </w:p>
    <w:p>
      <w:pPr>
        <w:pStyle w:val="Heading1"/>
      </w:pPr>
      <w:r>
        <w:t>2. Entidades usadas en la API</w:t>
      </w:r>
    </w:p>
    <w:p>
      <w:pPr>
        <w:pStyle w:val="ListBullet"/>
      </w:pPr>
      <w:r>
        <w:t>alumnos</w:t>
      </w:r>
    </w:p>
    <w:p>
      <w:pPr>
        <w:pStyle w:val="ListBullet"/>
      </w:pPr>
      <w:r>
        <w:t>proyectos</w:t>
      </w:r>
    </w:p>
    <w:p>
      <w:pPr>
        <w:pStyle w:val="ListBullet"/>
      </w:pPr>
      <w:r>
        <w:t>asistencias</w:t>
      </w:r>
    </w:p>
    <w:p>
      <w:pPr>
        <w:pStyle w:val="ListBullet"/>
      </w:pPr>
      <w:r>
        <w:t>incidencias</w:t>
      </w:r>
    </w:p>
    <w:p>
      <w:pPr>
        <w:pStyle w:val="ListBullet"/>
      </w:pPr>
      <w:r>
        <w:t>horarios</w:t>
      </w:r>
    </w:p>
    <w:p>
      <w:pPr>
        <w:pStyle w:val="ListBullet"/>
      </w:pPr>
      <w:r>
        <w:t>carreras</w:t>
      </w:r>
    </w:p>
    <w:p>
      <w:pPr>
        <w:pStyle w:val="ListBullet"/>
      </w:pPr>
      <w:r>
        <w:t>docentes</w:t>
      </w:r>
    </w:p>
    <w:p>
      <w:pPr>
        <w:pStyle w:val="ListBullet"/>
      </w:pPr>
      <w:r>
        <w:t>tiposIncidencia</w:t>
      </w:r>
    </w:p>
    <w:p>
      <w:pPr>
        <w:pStyle w:val="ListBullet"/>
      </w:pPr>
      <w:r>
        <w:t>tiposParticipacion</w:t>
      </w:r>
    </w:p>
    <w:p>
      <w:pPr>
        <w:pStyle w:val="Heading1"/>
      </w:pPr>
      <w:r>
        <w:t>3. Requisitos de Vue cubiertos</w:t>
      </w:r>
    </w:p>
    <w:p>
      <w:pPr>
        <w:pStyle w:val="ListBullet"/>
      </w:pPr>
      <w:r>
        <w:t>Componentes reutilizables como AppHeader y EntityTable.</w:t>
      </w:r>
    </w:p>
    <w:p>
      <w:pPr>
        <w:pStyle w:val="ListBullet"/>
      </w:pPr>
      <w:r>
        <w:t>Props para enviar datos a componentes hijos y emit para devolver eventos al componente padre.</w:t>
      </w:r>
    </w:p>
    <w:p>
      <w:pPr>
        <w:pStyle w:val="ListBullet"/>
      </w:pPr>
      <w:r>
        <w:t>Binding con v-model en formularios y :class/:props en botones y tablas.</w:t>
      </w:r>
    </w:p>
    <w:p>
      <w:pPr>
        <w:pStyle w:val="ListBullet"/>
      </w:pPr>
      <w:r>
        <w:t>Directivas v-for para tablas y catalogos, v-if/v-else-if/v-else para vistas y estados.</w:t>
      </w:r>
    </w:p>
    <w:p>
      <w:pPr>
        <w:pStyle w:val="ListBullet"/>
      </w:pPr>
      <w:r>
        <w:t>Hooks onMounted para cargar datos desde la API.</w:t>
      </w:r>
    </w:p>
    <w:p>
      <w:pPr>
        <w:pStyle w:val="ListBullet"/>
      </w:pPr>
      <w:r>
        <w:t>Computed para unir catalogos, ordenar tablas y filtrar incidencias por fecha.</w:t>
      </w:r>
    </w:p>
    <w:p>
      <w:pPr>
        <w:pStyle w:val="ListBullet"/>
      </w:pPr>
      <w:r>
        <w:t>Metodos async con fetch para crear, consultar, actualizar y eliminar registros.</w:t>
      </w:r>
    </w:p>
    <w:p>
      <w:r>
        <w:br w:type="page"/>
      </w:r>
    </w:p>
    <w:p>
      <w:pPr>
        <w:pStyle w:val="Heading1"/>
      </w:pPr>
      <w:r>
        <w:t>4. Capturas del proceso</w:t>
      </w:r>
    </w:p>
    <w:p>
      <w:pPr>
        <w:pStyle w:val="Heading2"/>
      </w:pPr>
      <w:r>
        <w:t>Resumen del proceso</w:t>
      </w:r>
    </w:p>
    <w:p>
      <w:r>
        <w:t>Pantalla inicial con indicadores de alumnos, proyectos, registros de asistencia e incidencias, ademas del flujo general del proceso.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7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CRUD de alumnos</w:t>
      </w:r>
    </w:p>
    <w:p>
      <w:r>
        <w:t>Formulario y tabla para registrar, editar y eliminar alumnos, consumiendo las carreras desde la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7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lumn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CRUD de proyectos</w:t>
      </w:r>
    </w:p>
    <w:p>
      <w:r>
        <w:t>Modulo para administrar proyectos, fechas y docente responsable.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7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yec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CRUD de asistencia</w:t>
      </w:r>
    </w:p>
    <w:p>
      <w:r>
        <w:t>Pantalla para capturar entradas y salidas de alumnos por fecha y 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7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ist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Proceso de incidencias</w:t>
      </w:r>
    </w:p>
    <w:p>
      <w:r>
        <w:t>Modulo que compara horarios y asistencia para generar retardo, salida anticipada, falta o fuera de horario.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7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cidenci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Instrucciones de ejecucion</w:t>
      </w:r>
    </w:p>
    <w:p>
      <w:pPr>
        <w:pStyle w:val="ListNumber"/>
      </w:pPr>
      <w:r>
        <w:t>Ejecutar npm install para instalar dependencias.</w:t>
      </w:r>
    </w:p>
    <w:p>
      <w:pPr>
        <w:pStyle w:val="ListNumber"/>
      </w:pPr>
      <w:r>
        <w:t>Ejecutar npm run api para levantar json-server en el puerto 3001.</w:t>
      </w:r>
    </w:p>
    <w:p>
      <w:pPr>
        <w:pStyle w:val="ListNumber"/>
      </w:pPr>
      <w:r>
        <w:t>En otra terminal, ejecutar npm run dev para levantar la aplicacion Vue.</w:t>
      </w:r>
    </w:p>
    <w:p>
      <w:pPr>
        <w:pStyle w:val="ListNumber"/>
      </w:pPr>
      <w:r>
        <w:t>Abrir la URL indicada por Vite y probar las operaciones CRUD.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