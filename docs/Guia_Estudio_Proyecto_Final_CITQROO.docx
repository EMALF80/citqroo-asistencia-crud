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172A"/>
          <w:sz w:val="46"/>
        </w:rPr>
        <w:t>Guia de estudio profunda del proyecto final</w:t>
      </w:r>
    </w:p>
    <w:p>
      <w:pPr>
        <w:spacing w:after="160"/>
      </w:pPr>
      <w:r>
        <w:rPr>
          <w:b/>
        </w:rPr>
        <w:t xml:space="preserve">Proyecto: </w:t>
      </w:r>
      <w:r>
        <w:t>Control de Asistencia CITQROO - CRUD con Vue.js y json-server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68"/>
        <w:gridCol w:w="4968"/>
      </w:tblGrid>
      <w:tr>
        <w:tc>
          <w:tcPr>
            <w:tcW w:type="dxa" w:w="2448"/>
            <w:shd w:fill="F2F4F7"/>
            <w:vAlign w:val="center"/>
          </w:tcPr>
          <w:p>
            <w:r>
              <w:rPr>
                <w:b/>
                <w:color w:val="0F172A"/>
              </w:rPr>
              <w:t>Dato</w:t>
            </w:r>
          </w:p>
        </w:tc>
        <w:tc>
          <w:tcPr>
            <w:tcW w:type="dxa" w:w="8352"/>
            <w:shd w:fill="F2F4F7"/>
            <w:vAlign w:val="center"/>
          </w:tcPr>
          <w:p>
            <w:r>
              <w:rPr>
                <w:b/>
                <w:color w:val="0F172A"/>
              </w:rPr>
              <w:t>Valor</w:t>
            </w:r>
          </w:p>
        </w:tc>
      </w:tr>
      <w:tr>
        <w:tc>
          <w:tcPr>
            <w:tcW w:type="dxa" w:w="2448"/>
            <w:vAlign w:val="center"/>
          </w:tcPr>
          <w:p>
            <w:r>
              <w:t>Carpeta</w:t>
            </w:r>
          </w:p>
        </w:tc>
        <w:tc>
          <w:tcPr>
            <w:tcW w:type="dxa" w:w="8352"/>
            <w:vAlign w:val="center"/>
          </w:tcPr>
          <w:p>
            <w:r>
              <w:t>C:\Users\Asus\Documents\Framework frontend\citqroo-asistencia-crud</w:t>
            </w:r>
          </w:p>
        </w:tc>
      </w:tr>
      <w:tr>
        <w:tc>
          <w:tcPr>
            <w:tcW w:type="dxa" w:w="2448"/>
            <w:vAlign w:val="center"/>
          </w:tcPr>
          <w:p>
            <w:r>
              <w:t>Repositorio esperado</w:t>
            </w:r>
          </w:p>
        </w:tc>
        <w:tc>
          <w:tcPr>
            <w:tcW w:type="dxa" w:w="8352"/>
            <w:vAlign w:val="center"/>
          </w:tcPr>
          <w:p>
            <w:r>
              <w:t>https://github.com/EMALF80/citqroo-asistencia-crud</w:t>
            </w:r>
          </w:p>
        </w:tc>
      </w:tr>
      <w:tr>
        <w:tc>
          <w:tcPr>
            <w:tcW w:type="dxa" w:w="2448"/>
            <w:vAlign w:val="center"/>
          </w:tcPr>
          <w:p>
            <w:r>
              <w:t>API fake</w:t>
            </w:r>
          </w:p>
        </w:tc>
        <w:tc>
          <w:tcPr>
            <w:tcW w:type="dxa" w:w="8352"/>
            <w:vAlign w:val="center"/>
          </w:tcPr>
          <w:p>
            <w:r>
              <w:t>json-server en http://localhost:3001</w:t>
            </w:r>
          </w:p>
        </w:tc>
      </w:tr>
      <w:tr>
        <w:tc>
          <w:tcPr>
            <w:tcW w:type="dxa" w:w="2448"/>
            <w:vAlign w:val="center"/>
          </w:tcPr>
          <w:p>
            <w:r>
              <w:t>Frontend</w:t>
            </w:r>
          </w:p>
        </w:tc>
        <w:tc>
          <w:tcPr>
            <w:tcW w:type="dxa" w:w="8352"/>
            <w:vAlign w:val="center"/>
          </w:tcPr>
          <w:p>
            <w:r>
              <w:t>Vue.js 3 + Vite</w:t>
            </w:r>
          </w:p>
        </w:tc>
      </w:tr>
      <w:tr>
        <w:tc>
          <w:tcPr>
            <w:tcW w:type="dxa" w:w="2448"/>
            <w:vAlign w:val="center"/>
          </w:tcPr>
          <w:p>
            <w:r>
              <w:t>Objetivo de esta guia</w:t>
            </w:r>
          </w:p>
        </w:tc>
        <w:tc>
          <w:tcPr>
            <w:tcW w:type="dxa" w:w="8352"/>
            <w:vAlign w:val="center"/>
          </w:tcPr>
          <w:p>
            <w:r>
              <w:t>Estudiar y defender el codigo sin depender de internet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b/>
                <w:color w:val="1D4ED8"/>
              </w:rPr>
              <w:t xml:space="preserve">Idea central: </w:t>
            </w:r>
            <w:r>
              <w:t>La app no es solo una pantalla: Vue muestra formularios y tablas, fetch consume la API, json-server guarda los datos en db.json, y un proceso calcula incidencias usando horarios y asistencias.</w:t>
            </w:r>
          </w:p>
        </w:tc>
      </w:tr>
    </w:tbl>
    <w:p/>
    <w:p>
      <w:pPr>
        <w:pStyle w:val="Heading1"/>
      </w:pPr>
      <w:r>
        <w:t>1. Que se construyo</w:t>
      </w:r>
    </w:p>
    <w:p>
      <w:r>
        <w:t>Se construyo una aplicacion web para el control de asistencia del Centro de Innovacion CITQROO. La practica pide una aplicacion Vue.js que consuma una API interna, use al menos tres entidades/tablas, tenga CRUD, use componentes, binding, directivas y conceptos de Vue como props, emit, hooks, metodos y computed.</w:t>
      </w:r>
    </w:p>
    <w:p>
      <w:pPr>
        <w:pStyle w:val="ListBullet"/>
      </w:pPr>
      <w:r>
        <w:t>Entidad principal 1: alumnos.</w:t>
      </w:r>
    </w:p>
    <w:p>
      <w:pPr>
        <w:pStyle w:val="ListBullet"/>
      </w:pPr>
      <w:r>
        <w:t>Entidad principal 2: proyectos.</w:t>
      </w:r>
    </w:p>
    <w:p>
      <w:pPr>
        <w:pStyle w:val="ListBullet"/>
      </w:pPr>
      <w:r>
        <w:t>Entidad principal 3: asistencias.</w:t>
      </w:r>
    </w:p>
    <w:p>
      <w:pPr>
        <w:pStyle w:val="ListBullet"/>
      </w:pPr>
      <w:r>
        <w:t>Entidad principal 4: incidencias.</w:t>
      </w:r>
    </w:p>
    <w:p>
      <w:pPr>
        <w:pStyle w:val="ListBullet"/>
      </w:pPr>
      <w:r>
        <w:t>Catalogos auxiliares: carreras, docentes, horarios, tiposIncidencia, tiposParticipacion y otros recursos.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b/>
                <w:color w:val="1D4ED8"/>
              </w:rPr>
              <w:t xml:space="preserve">Respuesta corta para el profesor: </w:t>
            </w:r>
            <w:r>
              <w:t>Mi proyecto registra alumnos, proyectos y asistencias. Luego un modulo procesa la asistencia del dia, compara cada registro contra el horario programado y genera incidencias como retardo, falta, salida anticipada o fuera de horario.</w:t>
            </w:r>
          </w:p>
        </w:tc>
      </w:tr>
    </w:tbl>
    <w:p/>
    <w:p>
      <w:pPr>
        <w:pStyle w:val="Heading1"/>
      </w:pPr>
      <w:r>
        <w:t>2. Como ejecutarlo desde cero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b/>
                <w:color w:val="1D4ED8"/>
              </w:rPr>
              <w:t xml:space="preserve">Importante: </w:t>
            </w:r>
            <w:r>
              <w:t>Se necesitan dos terminales: una para la API y otra para Vue.</w:t>
            </w:r>
          </w:p>
        </w:tc>
      </w:tr>
    </w:tbl>
    <w:p/>
    <w:p>
      <w:pPr>
        <w:pStyle w:val="ListNumber"/>
      </w:pPr>
      <w:r>
        <w:t>Abrir PowerShell o la terminal integrada de Visual Studio Code.</w:t>
      </w:r>
    </w:p>
    <w:p>
      <w:pPr>
        <w:pStyle w:val="ListNumber"/>
      </w:pPr>
      <w:r>
        <w:t>Entrar a la carpeta del proyecto con cd.</w:t>
      </w:r>
    </w:p>
    <w:p>
      <w:pPr>
        <w:pStyle w:val="ListNumber"/>
      </w:pPr>
      <w:r>
        <w:t>Instalar dependencias si es la primera vez.</w:t>
      </w:r>
    </w:p>
    <w:p>
      <w:pPr>
        <w:pStyle w:val="ListNumber"/>
      </w:pPr>
      <w:r>
        <w:t>Levantar la API con npm run api.</w:t>
      </w:r>
    </w:p>
    <w:p>
      <w:pPr>
        <w:pStyle w:val="ListNumber"/>
      </w:pPr>
      <w:r>
        <w:t>Abrir otra terminal y levantar Vue con npm run dev.</w:t>
      </w:r>
    </w:p>
    <w:p>
      <w:pPr>
        <w:pStyle w:val="ListNumber"/>
      </w:pPr>
      <w:r>
        <w:t>Abrir la URL que da Vite, por ejemplo http://127.0.0.1:5173 o el puerto disponible.</w:t>
      </w:r>
    </w:p>
    <w:p>
      <w:r>
        <w:rPr>
          <w:b/>
        </w:rPr>
        <w:t>Terminal 1: API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cd "C:\Users\Asus\Documents\Framework frontend\citqroo-asistencia-crud"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npm run api</w:t>
            </w:r>
          </w:p>
        </w:tc>
      </w:tr>
    </w:tbl>
    <w:p/>
    <w:p>
      <w:r>
        <w:rPr>
          <w:b/>
        </w:rPr>
        <w:t>Terminal 2: frontend Vue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cd "C:\Users\Asus\Documents\Framework frontend\citqroo-asistencia-crud"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npm run dev</w:t>
            </w:r>
          </w:p>
        </w:tc>
      </w:tr>
    </w:tbl>
    <w:p/>
    <w:p>
      <w:r>
        <w:rPr>
          <w:b/>
        </w:rPr>
        <w:t>Comandos para comprobar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npm audit --audit-level=moderate</w:t>
            </w:r>
          </w:p>
        </w:tc>
      </w:tr>
    </w:tbl>
    <w:p/>
    <w:p>
      <w:pPr>
        <w:pStyle w:val="Heading1"/>
      </w:pPr>
      <w:r>
        <w:t>3. Modelo mental del proyecto</w:t>
      </w:r>
    </w:p>
    <w:p>
      <w:r>
        <w:t>Piensa en tres capas: db.json contiene datos, json-server los publica como API, y Vue consume esa API con fetch.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F2F4F7"/>
            <w:vAlign w:val="center"/>
          </w:tcPr>
          <w:p>
            <w:r>
              <w:rPr>
                <w:b/>
                <w:color w:val="0F172A"/>
              </w:rPr>
              <w:t>Capa</w:t>
            </w:r>
          </w:p>
        </w:tc>
        <w:tc>
          <w:tcPr>
            <w:tcW w:type="dxa" w:w="3456"/>
            <w:shd w:fill="F2F4F7"/>
            <w:vAlign w:val="center"/>
          </w:tcPr>
          <w:p>
            <w:r>
              <w:rPr>
                <w:b/>
                <w:color w:val="0F172A"/>
              </w:rPr>
              <w:t>Archivo o herramienta</w:t>
            </w:r>
          </w:p>
        </w:tc>
        <w:tc>
          <w:tcPr>
            <w:tcW w:type="dxa" w:w="5184"/>
            <w:shd w:fill="F2F4F7"/>
            <w:vAlign w:val="center"/>
          </w:tcPr>
          <w:p>
            <w:r>
              <w:rPr>
                <w:b/>
                <w:color w:val="0F172A"/>
              </w:rPr>
              <w:t>Responsabilidad</w:t>
            </w:r>
          </w:p>
        </w:tc>
      </w:tr>
      <w:tr>
        <w:tc>
          <w:tcPr>
            <w:tcW w:type="dxa" w:w="2160"/>
            <w:vAlign w:val="center"/>
          </w:tcPr>
          <w:p>
            <w:r>
              <w:t>Datos</w:t>
            </w:r>
          </w:p>
        </w:tc>
        <w:tc>
          <w:tcPr>
            <w:tcW w:type="dxa" w:w="3456"/>
            <w:vAlign w:val="center"/>
          </w:tcPr>
          <w:p>
            <w:r>
              <w:t>db.json</w:t>
            </w:r>
          </w:p>
        </w:tc>
        <w:tc>
          <w:tcPr>
            <w:tcW w:type="dxa" w:w="5184"/>
            <w:vAlign w:val="center"/>
          </w:tcPr>
          <w:p>
            <w:r>
              <w:t>Guarda arrays como alumnos, proyectos, asistencias e incidencias.</w:t>
            </w:r>
          </w:p>
        </w:tc>
      </w:tr>
      <w:tr>
        <w:tc>
          <w:tcPr>
            <w:tcW w:type="dxa" w:w="2160"/>
            <w:vAlign w:val="center"/>
          </w:tcPr>
          <w:p>
            <w:r>
              <w:t>API</w:t>
            </w:r>
          </w:p>
        </w:tc>
        <w:tc>
          <w:tcPr>
            <w:tcW w:type="dxa" w:w="3456"/>
            <w:vAlign w:val="center"/>
          </w:tcPr>
          <w:p>
            <w:r>
              <w:t>json-server</w:t>
            </w:r>
          </w:p>
        </w:tc>
        <w:tc>
          <w:tcPr>
            <w:tcW w:type="dxa" w:w="5184"/>
            <w:vAlign w:val="center"/>
          </w:tcPr>
          <w:p>
            <w:r>
              <w:t>Convierte cada array de db.json en endpoints REST.</w:t>
            </w:r>
          </w:p>
        </w:tc>
      </w:tr>
      <w:tr>
        <w:tc>
          <w:tcPr>
            <w:tcW w:type="dxa" w:w="2160"/>
            <w:vAlign w:val="center"/>
          </w:tcPr>
          <w:p>
            <w:r>
              <w:t>Servicio</w:t>
            </w:r>
          </w:p>
        </w:tc>
        <w:tc>
          <w:tcPr>
            <w:tcW w:type="dxa" w:w="3456"/>
            <w:vAlign w:val="center"/>
          </w:tcPr>
          <w:p>
            <w:r>
              <w:t>src/services/api.js</w:t>
            </w:r>
          </w:p>
        </w:tc>
        <w:tc>
          <w:tcPr>
            <w:tcW w:type="dxa" w:w="5184"/>
            <w:vAlign w:val="center"/>
          </w:tcPr>
          <w:p>
            <w:r>
              <w:t>Centraliza fetch para GET, POST, PUT y DELETE.</w:t>
            </w:r>
          </w:p>
        </w:tc>
      </w:tr>
      <w:tr>
        <w:tc>
          <w:tcPr>
            <w:tcW w:type="dxa" w:w="2160"/>
            <w:vAlign w:val="center"/>
          </w:tcPr>
          <w:p>
            <w:r>
              <w:t>Vista principal</w:t>
            </w:r>
          </w:p>
        </w:tc>
        <w:tc>
          <w:tcPr>
            <w:tcW w:type="dxa" w:w="3456"/>
            <w:vAlign w:val="center"/>
          </w:tcPr>
          <w:p>
            <w:r>
              <w:t>src/App.vue</w:t>
            </w:r>
          </w:p>
        </w:tc>
        <w:tc>
          <w:tcPr>
            <w:tcW w:type="dxa" w:w="5184"/>
            <w:vAlign w:val="center"/>
          </w:tcPr>
          <w:p>
            <w:r>
              <w:t>Controla navegacion y estadisticas.</w:t>
            </w:r>
          </w:p>
        </w:tc>
      </w:tr>
      <w:tr>
        <w:tc>
          <w:tcPr>
            <w:tcW w:type="dxa" w:w="2160"/>
            <w:vAlign w:val="center"/>
          </w:tcPr>
          <w:p>
            <w:r>
              <w:t>Componentes</w:t>
            </w:r>
          </w:p>
        </w:tc>
        <w:tc>
          <w:tcPr>
            <w:tcW w:type="dxa" w:w="3456"/>
            <w:vAlign w:val="center"/>
          </w:tcPr>
          <w:p>
            <w:r>
              <w:t>src/components/*.vue</w:t>
            </w:r>
          </w:p>
        </w:tc>
        <w:tc>
          <w:tcPr>
            <w:tcW w:type="dxa" w:w="5184"/>
            <w:vAlign w:val="center"/>
          </w:tcPr>
          <w:p>
            <w:r>
              <w:t>Formularios, tablas, dashboard y proceso.</w:t>
            </w:r>
          </w:p>
        </w:tc>
      </w:tr>
      <w:tr>
        <w:tc>
          <w:tcPr>
            <w:tcW w:type="dxa" w:w="2160"/>
            <w:vAlign w:val="center"/>
          </w:tcPr>
          <w:p>
            <w:r>
              <w:t>Logica</w:t>
            </w:r>
          </w:p>
        </w:tc>
        <w:tc>
          <w:tcPr>
            <w:tcW w:type="dxa" w:w="3456"/>
            <w:vAlign w:val="center"/>
          </w:tcPr>
          <w:p>
            <w:r>
              <w:t>src/utils/incidencias.js</w:t>
            </w:r>
          </w:p>
        </w:tc>
        <w:tc>
          <w:tcPr>
            <w:tcW w:type="dxa" w:w="5184"/>
            <w:vAlign w:val="center"/>
          </w:tcPr>
          <w:p>
            <w:r>
              <w:t>Calcula incidencias segun horarios y registros.</w:t>
            </w:r>
          </w:p>
        </w:tc>
      </w:tr>
    </w:tbl>
    <w:p/>
    <w:p>
      <w:pPr>
        <w:pStyle w:val="Heading1"/>
      </w:pPr>
      <w:r>
        <w:t>4. Mapa de archivos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68"/>
        <w:gridCol w:w="4968"/>
      </w:tblGrid>
      <w:tr>
        <w:tc>
          <w:tcPr>
            <w:tcW w:type="dxa" w:w="3744"/>
            <w:shd w:fill="F2F4F7"/>
            <w:vAlign w:val="center"/>
          </w:tcPr>
          <w:p>
            <w:r>
              <w:rPr>
                <w:b/>
                <w:color w:val="0F172A"/>
              </w:rPr>
              <w:t>Archivo</w:t>
            </w:r>
          </w:p>
        </w:tc>
        <w:tc>
          <w:tcPr>
            <w:tcW w:type="dxa" w:w="7056"/>
            <w:shd w:fill="F2F4F7"/>
            <w:vAlign w:val="center"/>
          </w:tcPr>
          <w:p>
            <w:r>
              <w:rPr>
                <w:b/>
                <w:color w:val="0F172A"/>
              </w:rPr>
              <w:t>Para que sirve</w:t>
            </w:r>
          </w:p>
        </w:tc>
      </w:tr>
      <w:tr>
        <w:tc>
          <w:tcPr>
            <w:tcW w:type="dxa" w:w="3744"/>
            <w:vAlign w:val="center"/>
          </w:tcPr>
          <w:p>
            <w:r>
              <w:t>package.json</w:t>
            </w:r>
          </w:p>
        </w:tc>
        <w:tc>
          <w:tcPr>
            <w:tcW w:type="dxa" w:w="7056"/>
            <w:vAlign w:val="center"/>
          </w:tcPr>
          <w:p>
            <w:r>
              <w:t>Define nombre, scripts y dependencias.</w:t>
            </w:r>
          </w:p>
        </w:tc>
      </w:tr>
      <w:tr>
        <w:tc>
          <w:tcPr>
            <w:tcW w:type="dxa" w:w="3744"/>
            <w:vAlign w:val="center"/>
          </w:tcPr>
          <w:p>
            <w:r>
              <w:t>db.json</w:t>
            </w:r>
          </w:p>
        </w:tc>
        <w:tc>
          <w:tcPr>
            <w:tcW w:type="dxa" w:w="7056"/>
            <w:vAlign w:val="center"/>
          </w:tcPr>
          <w:p>
            <w:r>
              <w:t>Base de datos fake usada por json-server.</w:t>
            </w:r>
          </w:p>
        </w:tc>
      </w:tr>
      <w:tr>
        <w:tc>
          <w:tcPr>
            <w:tcW w:type="dxa" w:w="3744"/>
            <w:vAlign w:val="center"/>
          </w:tcPr>
          <w:p>
            <w:r>
              <w:t>index.html</w:t>
            </w:r>
          </w:p>
        </w:tc>
        <w:tc>
          <w:tcPr>
            <w:tcW w:type="dxa" w:w="7056"/>
            <w:vAlign w:val="center"/>
          </w:tcPr>
          <w:p>
            <w:r>
              <w:t>HTML base donde Vue monta la app en #app.</w:t>
            </w:r>
          </w:p>
        </w:tc>
      </w:tr>
      <w:tr>
        <w:tc>
          <w:tcPr>
            <w:tcW w:type="dxa" w:w="3744"/>
            <w:vAlign w:val="center"/>
          </w:tcPr>
          <w:p>
            <w:r>
              <w:t>vite.config.js</w:t>
            </w:r>
          </w:p>
        </w:tc>
        <w:tc>
          <w:tcPr>
            <w:tcW w:type="dxa" w:w="7056"/>
            <w:vAlign w:val="center"/>
          </w:tcPr>
          <w:p>
            <w:r>
              <w:t>Configura Vite y el alias @.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src/main.js</w:t>
            </w:r>
          </w:p>
        </w:tc>
        <w:tc>
          <w:tcPr>
            <w:tcW w:type="dxa" w:w="7056"/>
            <w:vAlign w:val="center"/>
          </w:tcPr>
          <w:p>
            <w:r>
              <w:t>Crea la aplicacion Vue y monta App.vue.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src/App.vue</w:t>
            </w:r>
          </w:p>
        </w:tc>
        <w:tc>
          <w:tcPr>
            <w:tcW w:type="dxa" w:w="7056"/>
            <w:vAlign w:val="center"/>
          </w:tcPr>
          <w:p>
            <w:r>
              <w:t>Componente padre: navegacion, titulo, estadisticas y vistas.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src/services/api.js</w:t>
            </w:r>
          </w:p>
        </w:tc>
        <w:tc>
          <w:tcPr>
            <w:tcW w:type="dxa" w:w="7056"/>
            <w:vAlign w:val="center"/>
          </w:tcPr>
          <w:p>
            <w:r>
              <w:t>Funciones reutilizables para consumir la API.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src/utils/incidencias.js</w:t>
            </w:r>
          </w:p>
        </w:tc>
        <w:tc>
          <w:tcPr>
            <w:tcW w:type="dxa" w:w="7056"/>
            <w:vAlign w:val="center"/>
          </w:tcPr>
          <w:p>
            <w:r>
              <w:t>Reglas para generar incidencias.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src/components/EntityTable.vue</w:t>
            </w:r>
          </w:p>
        </w:tc>
        <w:tc>
          <w:tcPr>
            <w:tcW w:type="dxa" w:w="7056"/>
            <w:vAlign w:val="center"/>
          </w:tcPr>
          <w:p>
            <w:r>
              <w:t>Tabla reutilizable.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src/components/StudentManager.vue</w:t>
            </w:r>
          </w:p>
        </w:tc>
        <w:tc>
          <w:tcPr>
            <w:tcW w:type="dxa" w:w="7056"/>
            <w:vAlign w:val="center"/>
          </w:tcPr>
          <w:p>
            <w:r>
              <w:t>CRUD de alumnos.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src/components/ProjectManager.vue</w:t>
            </w:r>
          </w:p>
        </w:tc>
        <w:tc>
          <w:tcPr>
            <w:tcW w:type="dxa" w:w="7056"/>
            <w:vAlign w:val="center"/>
          </w:tcPr>
          <w:p>
            <w:r>
              <w:t>CRUD de proyectos.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src/components/AttendanceManager.vue</w:t>
            </w:r>
          </w:p>
        </w:tc>
        <w:tc>
          <w:tcPr>
            <w:tcW w:type="dxa" w:w="7056"/>
            <w:vAlign w:val="center"/>
          </w:tcPr>
          <w:p>
            <w:r>
              <w:t>CRUD de asistencia.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src/components/IncidenceProcessor.vue</w:t>
            </w:r>
          </w:p>
        </w:tc>
        <w:tc>
          <w:tcPr>
            <w:tcW w:type="dxa" w:w="7056"/>
            <w:vAlign w:val="center"/>
          </w:tcPr>
          <w:p>
            <w:r>
              <w:t>Procesa y muestra incidencias.</w:t>
            </w:r>
          </w:p>
        </w:tc>
      </w:tr>
      <w:tr>
        <w:tc>
          <w:tcPr>
            <w:tcW w:type="dxa" w:w="3744"/>
            <w:vAlign w:val="center"/>
          </w:tcPr>
          <w:p>
            <w:r>
              <w:t>src/styles.css</w:t>
            </w:r>
          </w:p>
        </w:tc>
        <w:tc>
          <w:tcPr>
            <w:tcW w:type="dxa" w:w="7056"/>
            <w:vAlign w:val="center"/>
          </w:tcPr>
          <w:p>
            <w:r>
              <w:t>Estilos generales y responsive.</w:t>
            </w:r>
          </w:p>
        </w:tc>
      </w:tr>
    </w:tbl>
    <w:p/>
    <w:p>
      <w:pPr>
        <w:pStyle w:val="Heading1"/>
      </w:pPr>
      <w:r>
        <w:t>5. package.json explicado</w:t>
      </w:r>
    </w:p>
    <w:p>
      <w:r>
        <w:t>package.json es el centro de comandos del proyecto.</w:t>
      </w:r>
    </w:p>
    <w:p>
      <w:r>
        <w:rPr>
          <w:b/>
        </w:rPr>
        <w:t>Scripts importantes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"scripts":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"dev": "vite --host 127.0.0.1",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"api": "json-server --watch db.json --port 3001",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"build": "vite build",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"preview": "vite preview --host 127.0.0.1"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p>
      <w:pPr>
        <w:pStyle w:val="ListBullet"/>
      </w:pPr>
      <w:r>
        <w:t>npm run dev: levanta el servidor de desarrollo de Vue.</w:t>
      </w:r>
    </w:p>
    <w:p>
      <w:pPr>
        <w:pStyle w:val="ListBullet"/>
      </w:pPr>
      <w:r>
        <w:t>npm run api: levanta json-server y crea la API REST desde db.json.</w:t>
      </w:r>
    </w:p>
    <w:p>
      <w:pPr>
        <w:pStyle w:val="ListBullet"/>
      </w:pPr>
      <w:r>
        <w:t>npm run build: genera la version final en dist.</w:t>
      </w:r>
    </w:p>
    <w:p>
      <w:pPr>
        <w:pStyle w:val="ListBullet"/>
      </w:pPr>
      <w:r>
        <w:t>npm run preview: revisa la version compilada.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2F4F7"/>
            <w:vAlign w:val="center"/>
          </w:tcPr>
          <w:p>
            <w:r>
              <w:rPr>
                <w:b/>
                <w:color w:val="0F172A"/>
              </w:rPr>
              <w:t>Dependencia</w:t>
            </w:r>
          </w:p>
        </w:tc>
        <w:tc>
          <w:tcPr>
            <w:tcW w:type="dxa" w:w="2448"/>
            <w:shd w:fill="F2F4F7"/>
            <w:vAlign w:val="center"/>
          </w:tcPr>
          <w:p>
            <w:r>
              <w:rPr>
                <w:b/>
                <w:color w:val="0F172A"/>
              </w:rPr>
              <w:t>Tipo</w:t>
            </w:r>
          </w:p>
        </w:tc>
        <w:tc>
          <w:tcPr>
            <w:tcW w:type="dxa" w:w="5472"/>
            <w:shd w:fill="F2F4F7"/>
            <w:vAlign w:val="center"/>
          </w:tcPr>
          <w:p>
            <w:r>
              <w:rPr>
                <w:b/>
                <w:color w:val="0F172A"/>
              </w:rPr>
              <w:t>Explicacion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vue</w:t>
            </w:r>
          </w:p>
        </w:tc>
        <w:tc>
          <w:tcPr>
            <w:tcW w:type="dxa" w:w="2448"/>
            <w:vAlign w:val="center"/>
          </w:tcPr>
          <w:p>
            <w:r>
              <w:t>dependencies</w:t>
            </w:r>
          </w:p>
        </w:tc>
        <w:tc>
          <w:tcPr>
            <w:tcW w:type="dxa" w:w="5472"/>
            <w:vAlign w:val="center"/>
          </w:tcPr>
          <w:p>
            <w:r>
              <w:t>Framework frontend usado para componentes y reactividad.</w:t>
            </w:r>
          </w:p>
        </w:tc>
      </w:tr>
      <w:tr>
        <w:tc>
          <w:tcPr>
            <w:tcW w:type="dxa" w:w="2880"/>
            <w:vAlign w:val="center"/>
          </w:tcPr>
          <w:p>
            <w:r>
              <w:t>vite</w:t>
            </w:r>
          </w:p>
        </w:tc>
        <w:tc>
          <w:tcPr>
            <w:tcW w:type="dxa" w:w="2448"/>
            <w:vAlign w:val="center"/>
          </w:tcPr>
          <w:p>
            <w:r>
              <w:t>devDependencies</w:t>
            </w:r>
          </w:p>
        </w:tc>
        <w:tc>
          <w:tcPr>
            <w:tcW w:type="dxa" w:w="5472"/>
            <w:vAlign w:val="center"/>
          </w:tcPr>
          <w:p>
            <w:r>
              <w:t>Servidor de desarrollo y herramienta de build.</w:t>
            </w:r>
          </w:p>
        </w:tc>
      </w:tr>
      <w:tr>
        <w:tc>
          <w:tcPr>
            <w:tcW w:type="dxa" w:w="2880"/>
            <w:vAlign w:val="center"/>
          </w:tcPr>
          <w:p>
            <w:r>
              <w:t>@vitejs/plugin-vue</w:t>
            </w:r>
          </w:p>
        </w:tc>
        <w:tc>
          <w:tcPr>
            <w:tcW w:type="dxa" w:w="2448"/>
            <w:vAlign w:val="center"/>
          </w:tcPr>
          <w:p>
            <w:r>
              <w:t>devDependencies</w:t>
            </w:r>
          </w:p>
        </w:tc>
        <w:tc>
          <w:tcPr>
            <w:tcW w:type="dxa" w:w="5472"/>
            <w:vAlign w:val="center"/>
          </w:tcPr>
          <w:p>
            <w:r>
              <w:t>Permite que Vite entienda .vue.</w:t>
            </w:r>
          </w:p>
        </w:tc>
      </w:tr>
      <w:tr>
        <w:tc>
          <w:tcPr>
            <w:tcW w:type="dxa" w:w="2880"/>
            <w:vAlign w:val="center"/>
          </w:tcPr>
          <w:p>
            <w:r>
              <w:t>json-server</w:t>
            </w:r>
          </w:p>
        </w:tc>
        <w:tc>
          <w:tcPr>
            <w:tcW w:type="dxa" w:w="2448"/>
            <w:vAlign w:val="center"/>
          </w:tcPr>
          <w:p>
            <w:r>
              <w:t>devDependencies</w:t>
            </w:r>
          </w:p>
        </w:tc>
        <w:tc>
          <w:tcPr>
            <w:tcW w:type="dxa" w:w="5472"/>
            <w:vAlign w:val="center"/>
          </w:tcPr>
          <w:p>
            <w:r>
              <w:t>Crea una API fake REST desde db.json.</w:t>
            </w:r>
          </w:p>
        </w:tc>
      </w:tr>
    </w:tbl>
    <w:p/>
    <w:p>
      <w:pPr>
        <w:pStyle w:val="Heading1"/>
      </w:pPr>
      <w:r>
        <w:t>6. db.json y la API fake</w:t>
      </w:r>
    </w:p>
    <w:p>
      <w:r>
        <w:t>db.json funciona como una base de datos sencilla. Cada propiedad principal es una tabla o recurso. json-server convierte esas propiedades en endpoints.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shd w:fill="F2F4F7"/>
            <w:vAlign w:val="center"/>
          </w:tcPr>
          <w:p>
            <w:r>
              <w:rPr>
                <w:b/>
                <w:color w:val="0F172A"/>
              </w:rPr>
              <w:t>Recurso</w:t>
            </w:r>
          </w:p>
        </w:tc>
        <w:tc>
          <w:tcPr>
            <w:tcW w:type="dxa" w:w="3024"/>
            <w:shd w:fill="F2F4F7"/>
            <w:vAlign w:val="center"/>
          </w:tcPr>
          <w:p>
            <w:r>
              <w:rPr>
                <w:b/>
                <w:color w:val="0F172A"/>
              </w:rPr>
              <w:t>Endpoint</w:t>
            </w:r>
          </w:p>
        </w:tc>
        <w:tc>
          <w:tcPr>
            <w:tcW w:type="dxa" w:w="5328"/>
            <w:shd w:fill="F2F4F7"/>
            <w:vAlign w:val="center"/>
          </w:tcPr>
          <w:p>
            <w:r>
              <w:rPr>
                <w:b/>
                <w:color w:val="0F172A"/>
              </w:rPr>
              <w:t>Operacion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alumnos</w:t>
            </w:r>
          </w:p>
        </w:tc>
        <w:tc>
          <w:tcPr>
            <w:tcW w:type="dxa" w:w="3024"/>
            <w:vAlign w:val="center"/>
          </w:tcPr>
          <w:p>
            <w:r>
              <w:t>/alumnos</w:t>
            </w:r>
          </w:p>
        </w:tc>
        <w:tc>
          <w:tcPr>
            <w:tcW w:type="dxa" w:w="5328"/>
            <w:vAlign w:val="center"/>
          </w:tcPr>
          <w:p>
            <w:r>
              <w:t>CRUD de estudiantes.</w:t>
            </w:r>
          </w:p>
        </w:tc>
      </w:tr>
      <w:tr>
        <w:tc>
          <w:tcPr>
            <w:tcW w:type="dxa" w:w="2448"/>
            <w:vAlign w:val="center"/>
          </w:tcPr>
          <w:p>
            <w:r>
              <w:t>proyectos</w:t>
            </w:r>
          </w:p>
        </w:tc>
        <w:tc>
          <w:tcPr>
            <w:tcW w:type="dxa" w:w="3024"/>
            <w:vAlign w:val="center"/>
          </w:tcPr>
          <w:p>
            <w:r>
              <w:t>/proyectos</w:t>
            </w:r>
          </w:p>
        </w:tc>
        <w:tc>
          <w:tcPr>
            <w:tcW w:type="dxa" w:w="5328"/>
            <w:vAlign w:val="center"/>
          </w:tcPr>
          <w:p>
            <w:r>
              <w:t>CRUD de proyectos.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asistencias</w:t>
            </w:r>
          </w:p>
        </w:tc>
        <w:tc>
          <w:tcPr>
            <w:tcW w:type="dxa" w:w="3024"/>
            <w:vAlign w:val="center"/>
          </w:tcPr>
          <w:p>
            <w:r>
              <w:t>/asistencias</w:t>
            </w:r>
          </w:p>
        </w:tc>
        <w:tc>
          <w:tcPr>
            <w:tcW w:type="dxa" w:w="5328"/>
            <w:vAlign w:val="center"/>
          </w:tcPr>
          <w:p>
            <w:r>
              <w:t>CRUD de entradas y salidas.</w:t>
            </w:r>
          </w:p>
        </w:tc>
      </w:tr>
      <w:tr>
        <w:tc>
          <w:tcPr>
            <w:tcW w:type="dxa" w:w="2448"/>
            <w:vAlign w:val="center"/>
          </w:tcPr>
          <w:p>
            <w:r>
              <w:t>incidencias</w:t>
            </w:r>
          </w:p>
        </w:tc>
        <w:tc>
          <w:tcPr>
            <w:tcW w:type="dxa" w:w="3024"/>
            <w:vAlign w:val="center"/>
          </w:tcPr>
          <w:p>
            <w:r>
              <w:t>/incidencias</w:t>
            </w:r>
          </w:p>
        </w:tc>
        <w:tc>
          <w:tcPr>
            <w:tcW w:type="dxa" w:w="5328"/>
            <w:vAlign w:val="center"/>
          </w:tcPr>
          <w:p>
            <w:r>
              <w:t>Resultado del proceso automatico.</w:t>
            </w:r>
          </w:p>
        </w:tc>
      </w:tr>
      <w:tr>
        <w:tc>
          <w:tcPr>
            <w:tcW w:type="dxa" w:w="2448"/>
            <w:vAlign w:val="center"/>
          </w:tcPr>
          <w:p>
            <w:r>
              <w:t>carreras</w:t>
            </w:r>
          </w:p>
        </w:tc>
        <w:tc>
          <w:tcPr>
            <w:tcW w:type="dxa" w:w="3024"/>
            <w:vAlign w:val="center"/>
          </w:tcPr>
          <w:p>
            <w:r>
              <w:t>/carreras</w:t>
            </w:r>
          </w:p>
        </w:tc>
        <w:tc>
          <w:tcPr>
            <w:tcW w:type="dxa" w:w="5328"/>
            <w:vAlign w:val="center"/>
          </w:tcPr>
          <w:p>
            <w:r>
              <w:t>Catalogo usado por alumnos.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docentes</w:t>
            </w:r>
          </w:p>
        </w:tc>
        <w:tc>
          <w:tcPr>
            <w:tcW w:type="dxa" w:w="3024"/>
            <w:vAlign w:val="center"/>
          </w:tcPr>
          <w:p>
            <w:r>
              <w:t>/docentes</w:t>
            </w:r>
          </w:p>
        </w:tc>
        <w:tc>
          <w:tcPr>
            <w:tcW w:type="dxa" w:w="5328"/>
            <w:vAlign w:val="center"/>
          </w:tcPr>
          <w:p>
            <w:r>
              <w:t>Catalogo usado por proyectos.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horarios</w:t>
            </w:r>
          </w:p>
        </w:tc>
        <w:tc>
          <w:tcPr>
            <w:tcW w:type="dxa" w:w="3024"/>
            <w:vAlign w:val="center"/>
          </w:tcPr>
          <w:p>
            <w:r>
              <w:t>/horarios</w:t>
            </w:r>
          </w:p>
        </w:tc>
        <w:tc>
          <w:tcPr>
            <w:tcW w:type="dxa" w:w="5328"/>
            <w:vAlign w:val="center"/>
          </w:tcPr>
          <w:p>
            <w:r>
              <w:t>Reglas por alumno y dia.</w:t>
            </w:r>
          </w:p>
        </w:tc>
      </w:tr>
      <w:tr>
        <w:tc>
          <w:tcPr>
            <w:tcW w:type="dxa" w:w="2448"/>
            <w:vAlign w:val="center"/>
          </w:tcPr>
          <w:p>
            <w:r>
              <w:t>tiposIncidencia</w:t>
            </w:r>
          </w:p>
        </w:tc>
        <w:tc>
          <w:tcPr>
            <w:tcW w:type="dxa" w:w="3024"/>
            <w:vAlign w:val="center"/>
          </w:tcPr>
          <w:p>
            <w:r>
              <w:t>/tiposIncidencia</w:t>
            </w:r>
          </w:p>
        </w:tc>
        <w:tc>
          <w:tcPr>
            <w:tcW w:type="dxa" w:w="5328"/>
            <w:vAlign w:val="center"/>
          </w:tcPr>
          <w:p>
            <w:r>
              <w:t>Catalogo de retardo, falta, etc.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b/>
                <w:color w:val="1D4ED8"/>
              </w:rPr>
              <w:t xml:space="preserve">Clave para defender: </w:t>
            </w:r>
            <w:r>
              <w:t>json-server no valida relaciones como una base SQL real. La relacion se hace en Vue buscando IDs, por ejemplo carreraId.</w:t>
            </w:r>
          </w:p>
        </w:tc>
      </w:tr>
    </w:tbl>
    <w:p/>
    <w:p>
      <w:pPr>
        <w:pStyle w:val="Heading1"/>
      </w:pPr>
      <w:r>
        <w:t>7. Conceptos de Vue que usa el proyecto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F2F4F7"/>
            <w:vAlign w:val="center"/>
          </w:tcPr>
          <w:p>
            <w:r>
              <w:rPr>
                <w:b/>
                <w:color w:val="0F172A"/>
              </w:rPr>
              <w:t>Concepto</w:t>
            </w:r>
          </w:p>
        </w:tc>
        <w:tc>
          <w:tcPr>
            <w:tcW w:type="dxa" w:w="3456"/>
            <w:shd w:fill="F2F4F7"/>
            <w:vAlign w:val="center"/>
          </w:tcPr>
          <w:p>
            <w:r>
              <w:rPr>
                <w:b/>
                <w:color w:val="0F172A"/>
              </w:rPr>
              <w:t>Donde aparece</w:t>
            </w:r>
          </w:p>
        </w:tc>
        <w:tc>
          <w:tcPr>
            <w:tcW w:type="dxa" w:w="5184"/>
            <w:shd w:fill="F2F4F7"/>
            <w:vAlign w:val="center"/>
          </w:tcPr>
          <w:p>
            <w:r>
              <w:rPr>
                <w:b/>
                <w:color w:val="0F172A"/>
              </w:rPr>
              <w:t>Explicacion</w:t>
            </w:r>
          </w:p>
        </w:tc>
      </w:tr>
      <w:tr>
        <w:tc>
          <w:tcPr>
            <w:tcW w:type="dxa" w:w="2160"/>
            <w:vAlign w:val="center"/>
          </w:tcPr>
          <w:p>
            <w:r>
              <w:t>ref</w:t>
            </w:r>
          </w:p>
        </w:tc>
        <w:tc>
          <w:tcPr>
            <w:tcW w:type="dxa" w:w="3456"/>
            <w:vAlign w:val="center"/>
          </w:tcPr>
          <w:p>
            <w:r>
              <w:t>App.vue, managers</w:t>
            </w:r>
          </w:p>
        </w:tc>
        <w:tc>
          <w:tcPr>
            <w:tcW w:type="dxa" w:w="5184"/>
            <w:vAlign w:val="center"/>
          </w:tcPr>
          <w:p>
            <w:r>
              <w:t>Datos reactivos simples o arrays.</w:t>
            </w:r>
          </w:p>
        </w:tc>
      </w:tr>
      <w:tr>
        <w:tc>
          <w:tcPr>
            <w:tcW w:type="dxa" w:w="2160"/>
            <w:vAlign w:val="center"/>
          </w:tcPr>
          <w:p>
            <w:r>
              <w:t>reactive</w:t>
            </w:r>
          </w:p>
        </w:tc>
        <w:tc>
          <w:tcPr>
            <w:tcW w:type="dxa" w:w="3456"/>
            <w:vAlign w:val="center"/>
          </w:tcPr>
          <w:p>
            <w:r>
              <w:t>StudentManager, ProjectManager, AttendanceManager</w:t>
            </w:r>
          </w:p>
        </w:tc>
        <w:tc>
          <w:tcPr>
            <w:tcW w:type="dxa" w:w="5184"/>
            <w:vAlign w:val="center"/>
          </w:tcPr>
          <w:p>
            <w:r>
              <w:t>Objetos de formulario.</w:t>
            </w:r>
          </w:p>
        </w:tc>
      </w:tr>
      <w:tr>
        <w:tc>
          <w:tcPr>
            <w:tcW w:type="dxa" w:w="2160"/>
            <w:vAlign w:val="center"/>
          </w:tcPr>
          <w:p>
            <w:r>
              <w:t>computed</w:t>
            </w:r>
          </w:p>
        </w:tc>
        <w:tc>
          <w:tcPr>
            <w:tcW w:type="dxa" w:w="3456"/>
            <w:vAlign w:val="center"/>
          </w:tcPr>
          <w:p>
            <w:r>
              <w:t>App.vue, managers, IncidenceProcessor</w:t>
            </w:r>
          </w:p>
        </w:tc>
        <w:tc>
          <w:tcPr>
            <w:tcW w:type="dxa" w:w="5184"/>
            <w:vAlign w:val="center"/>
          </w:tcPr>
          <w:p>
            <w:r>
              <w:t>Datos derivados automaticos.</w:t>
            </w:r>
          </w:p>
        </w:tc>
      </w:tr>
      <w:tr>
        <w:tc>
          <w:tcPr>
            <w:tcW w:type="dxa" w:w="2160"/>
            <w:vAlign w:val="center"/>
          </w:tcPr>
          <w:p>
            <w:r>
              <w:t>onMounted</w:t>
            </w:r>
          </w:p>
        </w:tc>
        <w:tc>
          <w:tcPr>
            <w:tcW w:type="dxa" w:w="3456"/>
            <w:vAlign w:val="center"/>
          </w:tcPr>
          <w:p>
            <w:r>
              <w:t>App.vue y managers</w:t>
            </w:r>
          </w:p>
        </w:tc>
        <w:tc>
          <w:tcPr>
            <w:tcW w:type="dxa" w:w="5184"/>
            <w:vAlign w:val="center"/>
          </w:tcPr>
          <w:p>
            <w:r>
              <w:t>Carga datos al aparecer el componente.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props</w:t>
            </w:r>
          </w:p>
        </w:tc>
        <w:tc>
          <w:tcPr>
            <w:tcW w:type="dxa" w:w="3456"/>
            <w:vAlign w:val="center"/>
          </w:tcPr>
          <w:p>
            <w:r>
              <w:t>AppHeader, EntityTable, DashboardView</w:t>
            </w:r>
          </w:p>
        </w:tc>
        <w:tc>
          <w:tcPr>
            <w:tcW w:type="dxa" w:w="5184"/>
            <w:vAlign w:val="center"/>
          </w:tcPr>
          <w:p>
            <w:r>
              <w:t>Datos del padre al hijo.</w:t>
            </w:r>
          </w:p>
        </w:tc>
      </w:tr>
      <w:tr>
        <w:tc>
          <w:tcPr>
            <w:tcW w:type="dxa" w:w="2160"/>
            <w:vAlign w:val="center"/>
          </w:tcPr>
          <w:p>
            <w:r>
              <w:t>emit</w:t>
            </w:r>
          </w:p>
        </w:tc>
        <w:tc>
          <w:tcPr>
            <w:tcW w:type="dxa" w:w="3456"/>
            <w:vAlign w:val="center"/>
          </w:tcPr>
          <w:p>
            <w:r>
              <w:t>AppHeader, EntityTable, managers</w:t>
            </w:r>
          </w:p>
        </w:tc>
        <w:tc>
          <w:tcPr>
            <w:tcW w:type="dxa" w:w="5184"/>
            <w:vAlign w:val="center"/>
          </w:tcPr>
          <w:p>
            <w:r>
              <w:t>Eventos del hijo al padre.</w:t>
            </w:r>
          </w:p>
        </w:tc>
      </w:tr>
      <w:tr>
        <w:tc>
          <w:tcPr>
            <w:tcW w:type="dxa" w:w="2160"/>
            <w:vAlign w:val="center"/>
          </w:tcPr>
          <w:p>
            <w:r>
              <w:t>v-model</w:t>
            </w:r>
          </w:p>
        </w:tc>
        <w:tc>
          <w:tcPr>
            <w:tcW w:type="dxa" w:w="3456"/>
            <w:vAlign w:val="center"/>
          </w:tcPr>
          <w:p>
            <w:r>
              <w:t>Inputs y selects</w:t>
            </w:r>
          </w:p>
        </w:tc>
        <w:tc>
          <w:tcPr>
            <w:tcW w:type="dxa" w:w="5184"/>
            <w:vAlign w:val="center"/>
          </w:tcPr>
          <w:p>
            <w:r>
              <w:t>Une campos con variables reactivas.</w:t>
            </w:r>
          </w:p>
        </w:tc>
      </w:tr>
      <w:tr>
        <w:tc>
          <w:tcPr>
            <w:tcW w:type="dxa" w:w="2160"/>
            <w:vAlign w:val="center"/>
          </w:tcPr>
          <w:p>
            <w:r>
              <w:t>v-for</w:t>
            </w:r>
          </w:p>
        </w:tc>
        <w:tc>
          <w:tcPr>
            <w:tcW w:type="dxa" w:w="3456"/>
            <w:vAlign w:val="center"/>
          </w:tcPr>
          <w:p>
            <w:r>
              <w:t>Tablas, menus, selects</w:t>
            </w:r>
          </w:p>
        </w:tc>
        <w:tc>
          <w:tcPr>
            <w:tcW w:type="dxa" w:w="5184"/>
            <w:vAlign w:val="center"/>
          </w:tcPr>
          <w:p>
            <w:r>
              <w:t>Repite elementos por cada item.</w:t>
            </w:r>
          </w:p>
        </w:tc>
      </w:tr>
      <w:tr>
        <w:tc>
          <w:tcPr>
            <w:tcW w:type="dxa" w:w="2160"/>
            <w:vAlign w:val="center"/>
          </w:tcPr>
          <w:p>
            <w:r>
              <w:t>v-if/v-else-if/v-else</w:t>
            </w:r>
          </w:p>
        </w:tc>
        <w:tc>
          <w:tcPr>
            <w:tcW w:type="dxa" w:w="3456"/>
            <w:vAlign w:val="center"/>
          </w:tcPr>
          <w:p>
            <w:r>
              <w:t>App.vue, EntityTable</w:t>
            </w:r>
          </w:p>
        </w:tc>
        <w:tc>
          <w:tcPr>
            <w:tcW w:type="dxa" w:w="5184"/>
            <w:vAlign w:val="center"/>
          </w:tcPr>
          <w:p>
            <w:r>
              <w:t>Muestra secciones segun estado.</w:t>
            </w:r>
          </w:p>
        </w:tc>
      </w:tr>
    </w:tbl>
    <w:p/>
    <w:p>
      <w:pPr>
        <w:pStyle w:val="Heading1"/>
      </w:pPr>
      <w:r>
        <w:t>8. App.vue: el componente padre</w:t>
      </w:r>
    </w:p>
    <w:p>
      <w:r>
        <w:t>App.vue coordina la aplicacion. Decide que pantalla se muestra, carga conteos del resumen y escucha eventos de los hijos.</w:t>
      </w:r>
    </w:p>
    <w:p>
      <w:r>
        <w:rPr>
          <w:b/>
        </w:rPr>
        <w:t>Menu de vistas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 views = [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"dashboard", label: "Resumen"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"students", label: "Alumnos"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"projects", label: "Proyectos"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"attendance", label: "Asistencia"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"incidences", label: "Incidencias" }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];</w:t>
            </w:r>
          </w:p>
        </w:tc>
      </w:tr>
    </w:tbl>
    <w:p/>
    <w:p>
      <w:r>
        <w:rPr>
          <w:b/>
        </w:rPr>
        <w:t>Cambio de pantalla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function navigate(viewId)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activeView.value = viewId;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window.location.hash = viewId;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p>
      <w:r>
        <w:rPr>
          <w:b/>
        </w:rPr>
        <w:t>Directivas y eventos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&lt;DashboardView v-if="activeView === 'dashboard'" :loading="loadingStats" :stats="stats" /&gt;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&lt;StudentManager v-else-if="activeView === 'students'" @changed="handleDataChanged" /&gt;</w:t>
            </w:r>
          </w:p>
        </w:tc>
      </w:tr>
    </w:tbl>
    <w:p/>
    <w:p>
      <w:pPr>
        <w:pStyle w:val="ListBullet"/>
      </w:pPr>
      <w:r>
        <w:t>activeView indica que pantalla se ve.</w:t>
      </w:r>
    </w:p>
    <w:p>
      <w:pPr>
        <w:pStyle w:val="ListBullet"/>
      </w:pPr>
      <w:r>
        <w:t>currentTitle es computed y cambia el titulo segun activeView.</w:t>
      </w:r>
    </w:p>
    <w:p>
      <w:pPr>
        <w:pStyle w:val="ListBullet"/>
      </w:pPr>
      <w:r>
        <w:t>loadStats consulta la API para llenar tarjetas.</w:t>
      </w:r>
    </w:p>
    <w:p>
      <w:pPr>
        <w:pStyle w:val="ListBullet"/>
      </w:pPr>
      <w:r>
        <w:t>@changed se ejecuta cuando un hijo modifica datos.</w:t>
      </w:r>
    </w:p>
    <w:p>
      <w:pPr>
        <w:pStyle w:val="ListBullet"/>
      </w:pPr>
      <w:r>
        <w:t>window.location.hash permite abrir #students, #projects, #attendance o #incidences.</w:t>
      </w:r>
    </w:p>
    <w:p>
      <w:pPr>
        <w:pStyle w:val="Heading1"/>
      </w:pPr>
      <w:r>
        <w:t>9. api.js: como se consume la API</w:t>
      </w:r>
    </w:p>
    <w:p>
      <w:r>
        <w:t>api.js evita repetir fetch en todos los componentes.</w:t>
      </w:r>
    </w:p>
    <w:p>
      <w:r>
        <w:rPr>
          <w:b/>
        </w:rPr>
        <w:t>Funcion request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 API_URL = "http://localhost:3001";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async function request(path, options = {})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const response = await fetch(`${API_URL}${path}`,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headers: { "Content-Type": "application/json", ...(options.headers || {})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...options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if (!response.ok)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throw new Error(`Error ${response.status}: ${response.statusText}`);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return response.status === 204 ? null : response.json();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F2F4F7"/>
            <w:vAlign w:val="center"/>
          </w:tcPr>
          <w:p>
            <w:r>
              <w:rPr>
                <w:b/>
                <w:color w:val="0F172A"/>
              </w:rPr>
              <w:t>Funcion</w:t>
            </w:r>
          </w:p>
        </w:tc>
        <w:tc>
          <w:tcPr>
            <w:tcW w:type="dxa" w:w="2160"/>
            <w:shd w:fill="F2F4F7"/>
            <w:vAlign w:val="center"/>
          </w:tcPr>
          <w:p>
            <w:r>
              <w:rPr>
                <w:b/>
                <w:color w:val="0F172A"/>
              </w:rPr>
              <w:t>Metodo HTTP</w:t>
            </w:r>
          </w:p>
        </w:tc>
        <w:tc>
          <w:tcPr>
            <w:tcW w:type="dxa" w:w="5040"/>
            <w:shd w:fill="F2F4F7"/>
            <w:vAlign w:val="center"/>
          </w:tcPr>
          <w:p>
            <w:r>
              <w:rPr>
                <w:b/>
                <w:color w:val="0F172A"/>
              </w:rPr>
              <w:t>Ejemplo</w:t>
            </w:r>
          </w:p>
        </w:tc>
      </w:tr>
      <w:tr>
        <w:tc>
          <w:tcPr>
            <w:tcW w:type="dxa" w:w="3600"/>
            <w:vAlign w:val="center"/>
          </w:tcPr>
          <w:p>
            <w:r>
              <w:t>getResource('alumnos')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5040"/>
            <w:vAlign w:val="center"/>
          </w:tcPr>
          <w:p>
            <w:r>
              <w:t>Trae todos los alumnos.</w:t>
            </w:r>
          </w:p>
        </w:tc>
      </w:tr>
      <w:tr>
        <w:tc>
          <w:tcPr>
            <w:tcW w:type="dxa" w:w="3600"/>
            <w:vAlign w:val="center"/>
          </w:tcPr>
          <w:p>
            <w:r>
              <w:t>createResource('alumnos', payload)</w:t>
            </w:r>
          </w:p>
        </w:tc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5040"/>
            <w:vAlign w:val="center"/>
          </w:tcPr>
          <w:p>
            <w:r>
              <w:t>Crea un alumno.</w:t>
            </w:r>
          </w:p>
        </w:tc>
      </w:tr>
      <w:tr>
        <w:tc>
          <w:tcPr>
            <w:tcW w:type="dxa" w:w="3600"/>
            <w:vAlign w:val="center"/>
          </w:tcPr>
          <w:p>
            <w:r>
              <w:t>updateResource('alumnos', id, payload)</w:t>
            </w:r>
          </w:p>
        </w:tc>
        <w:tc>
          <w:tcPr>
            <w:tcW w:type="dxa" w:w="2160"/>
            <w:vAlign w:val="center"/>
          </w:tcPr>
          <w:p>
            <w:r>
              <w:t>PUT</w:t>
            </w:r>
          </w:p>
        </w:tc>
        <w:tc>
          <w:tcPr>
            <w:tcW w:type="dxa" w:w="5040"/>
            <w:vAlign w:val="center"/>
          </w:tcPr>
          <w:p>
            <w:r>
              <w:t>Actualiza un alumno.</w:t>
            </w:r>
          </w:p>
        </w:tc>
      </w:tr>
      <w:tr>
        <w:tc>
          <w:tcPr>
            <w:tcW w:type="dxa" w:w="3600"/>
            <w:vAlign w:val="center"/>
          </w:tcPr>
          <w:p>
            <w:r>
              <w:t>deleteResource('alumnos', id)</w:t>
            </w:r>
          </w:p>
        </w:tc>
        <w:tc>
          <w:tcPr>
            <w:tcW w:type="dxa" w:w="2160"/>
            <w:vAlign w:val="center"/>
          </w:tcPr>
          <w:p>
            <w:r>
              <w:t>DELETE</w:t>
            </w:r>
          </w:p>
        </w:tc>
        <w:tc>
          <w:tcPr>
            <w:tcW w:type="dxa" w:w="5040"/>
            <w:vAlign w:val="center"/>
          </w:tcPr>
          <w:p>
            <w:r>
              <w:t>Elimina un alumno.</w:t>
            </w:r>
          </w:p>
        </w:tc>
      </w:tr>
    </w:tbl>
    <w:p/>
    <w:p>
      <w:pPr>
        <w:pStyle w:val="Heading1"/>
      </w:pPr>
      <w:r>
        <w:t>10. EntityTable.vue: tabla reutilizable</w:t>
      </w:r>
    </w:p>
    <w:p>
      <w:r>
        <w:t>EntityTable recibe columnas y filas por props. Cuando se presiona Editar o Eliminar, emite eventos al padre.</w:t>
      </w:r>
    </w:p>
    <w:p>
      <w:r>
        <w:rPr>
          <w:b/>
        </w:rPr>
        <w:t>Props y emit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defineProps({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columns: { type: Array, required: true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rows: { type: Array, required: true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loading: { type: Boolean, default: false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emptyMessage: { type: String, default: "No hay registros para mostrar." }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const emit = defineEmits(["edit", "delete"]);</w:t>
            </w:r>
          </w:p>
        </w:tc>
      </w:tr>
    </w:tbl>
    <w:p/>
    <w:p>
      <w:r>
        <w:rPr>
          <w:b/>
        </w:rPr>
        <w:t>v-for y eventos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&lt;tr v-for="row in rows" :key="row.id"&gt;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&lt;td v-for="column in columns" :key="column.key"&gt;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{{ getCell(row, column) }}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&lt;/td&gt;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&lt;td class="row-actions"&gt;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&lt;button @click="emit('edit', row)"&gt;Editar&lt;/button&gt;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&lt;button @click="emit('delete', row)"&gt;Eliminar&lt;/button&gt;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&lt;/td&gt;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&lt;/tr&gt;</w:t>
            </w:r>
          </w:p>
        </w:tc>
      </w:tr>
    </w:tbl>
    <w:p/>
    <w:p>
      <w:pPr>
        <w:pStyle w:val="Heading1"/>
      </w:pPr>
      <w:r>
        <w:t>11. Patron CRUD usado</w:t>
      </w:r>
    </w:p>
    <w:p>
      <w:r>
        <w:t>Alumnos, proyectos y asistencia siguen el mismo patron.</w:t>
      </w:r>
    </w:p>
    <w:p>
      <w:pPr>
        <w:pStyle w:val="ListNumber"/>
      </w:pPr>
      <w:r>
        <w:t>emptyForm define campos vacios.</w:t>
      </w:r>
    </w:p>
    <w:p>
      <w:pPr>
        <w:pStyle w:val="ListNumber"/>
      </w:pPr>
      <w:r>
        <w:t>ref guarda datos, loading, editingId y message.</w:t>
      </w:r>
    </w:p>
    <w:p>
      <w:pPr>
        <w:pStyle w:val="ListNumber"/>
      </w:pPr>
      <w:r>
        <w:t>reactive guarda el formulario.</w:t>
      </w:r>
    </w:p>
    <w:p>
      <w:pPr>
        <w:pStyle w:val="ListNumber"/>
      </w:pPr>
      <w:r>
        <w:t>loadData trae datos desde json-server.</w:t>
      </w:r>
    </w:p>
    <w:p>
      <w:pPr>
        <w:pStyle w:val="ListNumber"/>
      </w:pPr>
      <w:r>
        <w:t>submitForm crea o actualiza segun editingId.</w:t>
      </w:r>
    </w:p>
    <w:p>
      <w:pPr>
        <w:pStyle w:val="ListNumber"/>
      </w:pPr>
      <w:r>
        <w:t>editRow llena el formulario con la fila.</w:t>
      </w:r>
    </w:p>
    <w:p>
      <w:pPr>
        <w:pStyle w:val="ListNumber"/>
      </w:pPr>
      <w:r>
        <w:t>deleteRow elimina y recarga la tabla.</w:t>
      </w:r>
    </w:p>
    <w:p>
      <w:pPr>
        <w:pStyle w:val="ListNumber"/>
      </w:pPr>
      <w:r>
        <w:t>emit('changed') avisa a App.vue.</w:t>
      </w:r>
    </w:p>
    <w:p>
      <w:r>
        <w:rPr>
          <w:b/>
        </w:rPr>
        <w:t>Crear o actualizar alumno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async function submitForm()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const payload =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nombreCompleto: form.nombreCompleto.trim(),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numeroControl: form.numeroControl.trim(),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carreraId: Number(form.carreraId),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semestre: Number(form.semestre)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if (editingId.value)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await updateResource("alumnos", editingId.value, { ...payload, id: editingId.value });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 else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await createResource("alumnos", payload);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resetForm();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await loadData();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emit("changed");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b/>
                <w:color w:val="1D4ED8"/>
              </w:rPr>
              <w:t xml:space="preserve">Clave: </w:t>
            </w:r>
            <w:r>
              <w:t>editingId es la diferencia entre crear y editar.</w:t>
            </w:r>
          </w:p>
        </w:tc>
      </w:tr>
    </w:tbl>
    <w:p/>
    <w:p>
      <w:pPr>
        <w:pStyle w:val="Heading1"/>
      </w:pPr>
      <w:r>
        <w:t>12. StudentManager.vue explicado</w:t>
      </w:r>
    </w:p>
    <w:p>
      <w:pPr>
        <w:pStyle w:val="ListBullet"/>
      </w:pPr>
      <w:r>
        <w:t>Carga alumnos y carreras.</w:t>
      </w:r>
    </w:p>
    <w:p>
      <w:pPr>
        <w:pStyle w:val="ListBullet"/>
      </w:pPr>
      <w:r>
        <w:t>El formulario usa nombreCompleto, numeroControl, carreraId y semestre.</w:t>
      </w:r>
    </w:p>
    <w:p>
      <w:pPr>
        <w:pStyle w:val="ListBullet"/>
      </w:pPr>
      <w:r>
        <w:t>tableRows combina cada alumno con el nombre de su carrera.</w:t>
      </w:r>
    </w:p>
    <w:p>
      <w:pPr>
        <w:pStyle w:val="ListBullet"/>
      </w:pPr>
      <w:r>
        <w:t>El select de carrera usa v-for.</w:t>
      </w:r>
    </w:p>
    <w:p>
      <w:pPr>
        <w:pStyle w:val="ListBullet"/>
      </w:pPr>
      <w:r>
        <w:t>Al guardar convierte carreraId y semestre con Number(...).</w:t>
      </w:r>
    </w:p>
    <w:p>
      <w:r>
        <w:rPr>
          <w:b/>
        </w:rPr>
        <w:t>Mostrar nombre de carrera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 tableRows = computed(() =&gt;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alumnos.value.map((alumno) =&gt; ({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...alumno,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carreraNombre: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carreras.value.find((carrera) =&gt; Number(carrera.id) === Number(alumno.carreraId))?.nombre ||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"Sin carrera"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}))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</w:tc>
      </w:tr>
    </w:tbl>
    <w:p/>
    <w:p>
      <w:pPr>
        <w:pStyle w:val="Heading1"/>
      </w:pPr>
      <w:r>
        <w:t>13. ProjectManager.vue explicado</w:t>
      </w:r>
    </w:p>
    <w:p>
      <w:pPr>
        <w:pStyle w:val="ListBullet"/>
      </w:pPr>
      <w:r>
        <w:t>Carga proyectos y docentes.</w:t>
      </w:r>
    </w:p>
    <w:p>
      <w:pPr>
        <w:pStyle w:val="ListBullet"/>
      </w:pPr>
      <w:r>
        <w:t>El formulario usa nombre, descripcion, fechaInicio, fechaTermino y docenteId.</w:t>
      </w:r>
    </w:p>
    <w:p>
      <w:pPr>
        <w:pStyle w:val="ListBullet"/>
      </w:pPr>
      <w:r>
        <w:t>Si fechaTermino esta vacia, muestra En proceso.</w:t>
      </w:r>
    </w:p>
    <w:p>
      <w:pPr>
        <w:pStyle w:val="ListBullet"/>
      </w:pPr>
      <w:r>
        <w:t>docenteNombre se obtiene buscando docenteId en docentes.</w:t>
      </w:r>
    </w:p>
    <w:p>
      <w:r>
        <w:rPr>
          <w:b/>
        </w:rPr>
        <w:t>Datos derivados de proyecto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docenteNombre: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docentes.value.find((docente) =&gt; Number(docente.id) === Number(proyecto.docenteId))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?.nombreCompleto || "Sin docente",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fechaTermino: proyecto.fechaTermino || "En proceso"</w:t>
            </w:r>
          </w:p>
        </w:tc>
      </w:tr>
    </w:tbl>
    <w:p/>
    <w:p>
      <w:pPr>
        <w:pStyle w:val="Heading1"/>
      </w:pPr>
      <w:r>
        <w:t>14. AttendanceManager.vue explicado</w:t>
      </w:r>
    </w:p>
    <w:p>
      <w:pPr>
        <w:pStyle w:val="ListBullet"/>
      </w:pPr>
      <w:r>
        <w:t>Administra registros de entrada y salida.</w:t>
      </w:r>
    </w:p>
    <w:p>
      <w:pPr>
        <w:pStyle w:val="ListBullet"/>
      </w:pPr>
      <w:r>
        <w:t>Cada registro tiene fecha, hora, alumnoId y tipoRegistro.</w:t>
      </w:r>
    </w:p>
    <w:p>
      <w:pPr>
        <w:pStyle w:val="ListBullet"/>
      </w:pPr>
      <w:r>
        <w:t>La tabla se ordena del registro mas reciente al mas antiguo.</w:t>
      </w:r>
    </w:p>
    <w:p>
      <w:pPr>
        <w:pStyle w:val="ListBullet"/>
      </w:pPr>
      <w:r>
        <w:t>El select de alumno se llena desde /alumnos.</w:t>
      </w:r>
    </w:p>
    <w:p>
      <w:pPr>
        <w:pStyle w:val="Heading1"/>
      </w:pPr>
      <w:r>
        <w:t>15. IncidenceProcessor.vue explicado</w:t>
      </w:r>
    </w:p>
    <w:p>
      <w:r>
        <w:t>Este modulo ejecuta un proceso. Al presionar Procesar dia, borra las incidencias anteriores de esa fecha, calcula nuevas incidencias y las guarda en la API.</w:t>
      </w:r>
    </w:p>
    <w:p>
      <w:r>
        <w:rPr>
          <w:b/>
        </w:rPr>
        <w:t>Proceso principal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async function processIncidences()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processing.value = true;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message.value = "";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const previous = incidencias.value.filter((incidencia) =&gt; incidencia.fecha === fecha.value);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await Promise.all(previous.map((incidencia) =&gt; deleteResource("incidencias", incidencia.id)));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const generated = buildIncidences({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fecha: fecha.value,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alumnos: alumnos.value,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horarios: horarios.value,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asistencias: asistencias.value,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tiposIncidencia: tiposIncidencia.value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await Promise.all(generated.map((incidencia) =&gt; createResource("incidencias", incidencia)));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await loadData();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emit("changed");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16. Reglas de incidencias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68"/>
        <w:gridCol w:w="4968"/>
      </w:tblGrid>
      <w:tr>
        <w:tc>
          <w:tcPr>
            <w:tcW w:type="dxa" w:w="5760"/>
            <w:shd w:fill="F2F4F7"/>
            <w:vAlign w:val="center"/>
          </w:tcPr>
          <w:p>
            <w:r>
              <w:rPr>
                <w:b/>
                <w:color w:val="0F172A"/>
              </w:rPr>
              <w:t>Situacion</w:t>
            </w:r>
          </w:p>
        </w:tc>
        <w:tc>
          <w:tcPr>
            <w:tcW w:type="dxa" w:w="5040"/>
            <w:shd w:fill="F2F4F7"/>
            <w:vAlign w:val="center"/>
          </w:tcPr>
          <w:p>
            <w:r>
              <w:rPr>
                <w:b/>
                <w:color w:val="0F172A"/>
              </w:rPr>
              <w:t>Resultado</w:t>
            </w:r>
          </w:p>
        </w:tc>
      </w:tr>
      <w:tr>
        <w:tc>
          <w:tcPr>
            <w:tcW w:type="dxa" w:w="5760"/>
            <w:vAlign w:val="center"/>
          </w:tcPr>
          <w:p>
            <w:r>
              <w:t>Hay registro pero no hay horario para ese dia</w:t>
            </w:r>
          </w:p>
        </w:tc>
        <w:tc>
          <w:tcPr>
            <w:tcW w:type="dxa" w:w="5040"/>
            <w:vAlign w:val="center"/>
          </w:tcPr>
          <w:p>
            <w:r>
              <w:t>Fuera de horario</w:t>
            </w:r>
          </w:p>
        </w:tc>
      </w:tr>
      <w:tr>
        <w:tc>
          <w:tcPr>
            <w:tcW w:type="dxa" w:w="5760"/>
            <w:vAlign w:val="center"/>
          </w:tcPr>
          <w:p>
            <w:r>
              <w:t>No hay entrada ni salida</w:t>
            </w:r>
          </w:p>
        </w:tc>
        <w:tc>
          <w:tcPr>
            <w:tcW w:type="dxa" w:w="5040"/>
            <w:vAlign w:val="center"/>
          </w:tcPr>
          <w:p>
            <w:r>
              <w:t>Falta</w:t>
            </w:r>
          </w:p>
        </w:tc>
      </w:tr>
      <w:tr>
        <w:tc>
          <w:tcPr>
            <w:tcW w:type="dxa" w:w="5760"/>
            <w:vAlign w:val="center"/>
          </w:tcPr>
          <w:p>
            <w:r>
              <w:t>No hay entrada</w:t>
            </w:r>
          </w:p>
        </w:tc>
        <w:tc>
          <w:tcPr>
            <w:tcW w:type="dxa" w:w="5040"/>
            <w:vAlign w:val="center"/>
          </w:tcPr>
          <w:p>
            <w:r>
              <w:t>Falta</w:t>
            </w:r>
          </w:p>
        </w:tc>
      </w:tr>
      <w:tr>
        <w:tc>
          <w:tcPr>
            <w:tcW w:type="dxa" w:w="5760"/>
            <w:vAlign w:val="center"/>
          </w:tcPr>
          <w:p>
            <w:r>
              <w:t>Entrada despues de mas de 20 minutos</w:t>
            </w:r>
          </w:p>
        </w:tc>
        <w:tc>
          <w:tcPr>
            <w:tcW w:type="dxa" w:w="5040"/>
            <w:vAlign w:val="center"/>
          </w:tcPr>
          <w:p>
            <w:r>
              <w:t>Falta</w:t>
            </w:r>
          </w:p>
        </w:tc>
      </w:tr>
      <w:tr>
        <w:tc>
          <w:tcPr>
            <w:tcW w:type="dxa" w:w="5760"/>
            <w:vAlign w:val="center"/>
          </w:tcPr>
          <w:p>
            <w:r>
              <w:t>Entrada despues de mas de 10 minutos</w:t>
            </w:r>
          </w:p>
        </w:tc>
        <w:tc>
          <w:tcPr>
            <w:tcW w:type="dxa" w:w="5040"/>
            <w:vAlign w:val="center"/>
          </w:tcPr>
          <w:p>
            <w:r>
              <w:t>Retardo</w:t>
            </w:r>
          </w:p>
        </w:tc>
      </w:tr>
      <w:tr>
        <w:tc>
          <w:tcPr>
            <w:tcW w:type="dxa" w:w="5760"/>
            <w:vAlign w:val="center"/>
          </w:tcPr>
          <w:p>
            <w:r>
              <w:t>No hay salida</w:t>
            </w:r>
          </w:p>
        </w:tc>
        <w:tc>
          <w:tcPr>
            <w:tcW w:type="dxa" w:w="5040"/>
            <w:vAlign w:val="center"/>
          </w:tcPr>
          <w:p>
            <w:r>
              <w:t>Falta</w:t>
            </w:r>
          </w:p>
        </w:tc>
      </w:tr>
      <w:tr>
        <w:tc>
          <w:tcPr>
            <w:tcW w:type="dxa" w:w="5760"/>
            <w:vAlign w:val="center"/>
          </w:tcPr>
          <w:p>
            <w:r>
              <w:t>Salida antes de mas de 15 minutos</w:t>
            </w:r>
          </w:p>
        </w:tc>
        <w:tc>
          <w:tcPr>
            <w:tcW w:type="dxa" w:w="5040"/>
            <w:vAlign w:val="center"/>
          </w:tcPr>
          <w:p>
            <w:r>
              <w:t>Falta</w:t>
            </w:r>
          </w:p>
        </w:tc>
      </w:tr>
      <w:tr>
        <w:tc>
          <w:tcPr>
            <w:tcW w:type="dxa" w:w="5760"/>
            <w:vAlign w:val="center"/>
          </w:tcPr>
          <w:p>
            <w:r>
              <w:t>Salida antes de mas de 5 minutos</w:t>
            </w:r>
          </w:p>
        </w:tc>
        <w:tc>
          <w:tcPr>
            <w:tcW w:type="dxa" w:w="5040"/>
            <w:vAlign w:val="center"/>
          </w:tcPr>
          <w:p>
            <w:r>
              <w:t>Salida anticipada</w:t>
            </w:r>
          </w:p>
        </w:tc>
      </w:tr>
    </w:tbl>
    <w:p/>
    <w:p>
      <w:r>
        <w:rPr>
          <w:b/>
        </w:rPr>
        <w:t>Regla de entrada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if (delay &gt; 20)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// Falta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 else if (delay &gt; 10)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// Retardo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p>
      <w:r>
        <w:rPr>
          <w:b/>
        </w:rPr>
        <w:t>Regla de salida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if (earlyDeparture &gt; 15)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// Falta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 else if (earlyDeparture &gt; 5)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// Salida anticipada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17. Como modificar el proyecto</w:t>
      </w:r>
    </w:p>
    <w:p>
      <w:pPr>
        <w:pStyle w:val="Heading2"/>
      </w:pPr>
      <w:r>
        <w:t>17.1 Agregar un campo nuevo a alumnos</w:t>
      </w:r>
    </w:p>
    <w:p>
      <w:pPr>
        <w:pStyle w:val="ListNumber"/>
      </w:pPr>
      <w:r>
        <w:t>Abrir db.json y agregar el campo a cada alumno existente.</w:t>
      </w:r>
    </w:p>
    <w:p>
      <w:pPr>
        <w:pStyle w:val="ListNumber"/>
      </w:pPr>
      <w:r>
        <w:t>Agregar el campo en emptyForm de StudentManager.vue.</w:t>
      </w:r>
    </w:p>
    <w:p>
      <w:pPr>
        <w:pStyle w:val="ListNumber"/>
      </w:pPr>
      <w:r>
        <w:t>Agregarlo al payload de submitForm.</w:t>
      </w:r>
    </w:p>
    <w:p>
      <w:pPr>
        <w:pStyle w:val="ListNumber"/>
      </w:pPr>
      <w:r>
        <w:t>Agregarlo en editRow.</w:t>
      </w:r>
    </w:p>
    <w:p>
      <w:pPr>
        <w:pStyle w:val="ListNumber"/>
      </w:pPr>
      <w:r>
        <w:t>Agregar un input con v-model en el template.</w:t>
      </w:r>
    </w:p>
    <w:p>
      <w:pPr>
        <w:pStyle w:val="ListNumber"/>
      </w:pPr>
      <w:r>
        <w:t>Agregar una columna en columns.</w:t>
      </w:r>
    </w:p>
    <w:p>
      <w:r>
        <w:rPr>
          <w:b/>
        </w:rPr>
        <w:t>emptyForm con telefono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 emptyForm =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nombreCompleto: "",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numeroControl: "",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carreraId: "",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semestre: "",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telefono: 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/>
    <w:p>
      <w:r>
        <w:rPr>
          <w:b/>
        </w:rPr>
        <w:t>Input nuevo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&lt;label&gt;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Telefono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&lt;input v-model="form.telefono" type="tel" /&gt;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&lt;/label&gt;</w:t>
            </w:r>
          </w:p>
        </w:tc>
      </w:tr>
    </w:tbl>
    <w:p/>
    <w:p>
      <w:pPr>
        <w:pStyle w:val="Heading2"/>
      </w:pPr>
      <w:r>
        <w:t>17.2 Agregar un modulo CRUD nuevo</w:t>
      </w:r>
    </w:p>
    <w:p>
      <w:pPr>
        <w:pStyle w:val="ListNumber"/>
      </w:pPr>
      <w:r>
        <w:t>Confirmar que db.json tenga el array del recurso.</w:t>
      </w:r>
    </w:p>
    <w:p>
      <w:pPr>
        <w:pStyle w:val="ListNumber"/>
      </w:pPr>
      <w:r>
        <w:t>Crear un componente Manager copiando el patron de StudentManager.vue.</w:t>
      </w:r>
    </w:p>
    <w:p>
      <w:pPr>
        <w:pStyle w:val="ListNumber"/>
      </w:pPr>
      <w:r>
        <w:t>Cambiar el recurso de API.</w:t>
      </w:r>
    </w:p>
    <w:p>
      <w:pPr>
        <w:pStyle w:val="ListNumber"/>
      </w:pPr>
      <w:r>
        <w:t>Definir emptyForm, columns, loadData, submitForm, editRow y deleteRow.</w:t>
      </w:r>
    </w:p>
    <w:p>
      <w:pPr>
        <w:pStyle w:val="ListNumber"/>
      </w:pPr>
      <w:r>
        <w:t>Importar el componente en App.vue.</w:t>
      </w:r>
    </w:p>
    <w:p>
      <w:pPr>
        <w:pStyle w:val="ListNumber"/>
      </w:pPr>
      <w:r>
        <w:t>Agregar una vista en views.</w:t>
      </w:r>
    </w:p>
    <w:p>
      <w:pPr>
        <w:pStyle w:val="ListNumber"/>
      </w:pPr>
      <w:r>
        <w:t>Agregar v-else-if para mostrarlo.</w:t>
      </w:r>
    </w:p>
    <w:p>
      <w:r>
        <w:rPr>
          <w:b/>
        </w:rPr>
        <w:t>Ejemplo para agregar docentes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import TeacherManager from "./components/TeacherManager.vue";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const views = [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"dashboard", label: "Resumen" },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{ id: "teachers", label: "Docentes" }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];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&lt;TeacherManager v-else-if="activeView === 'teachers'" @changed="handleDataChanged" /&gt;</w:t>
            </w:r>
          </w:p>
        </w:tc>
      </w:tr>
    </w:tbl>
    <w:p/>
    <w:p>
      <w:pPr>
        <w:pStyle w:val="Heading2"/>
      </w:pPr>
      <w:r>
        <w:t>17.3 Cambiar el puerto de la API</w:t>
      </w:r>
    </w:p>
    <w:p>
      <w:pPr>
        <w:pStyle w:val="ListNumber"/>
      </w:pPr>
      <w:r>
        <w:t>Cambiar package.json: json-server --watch db.json --port 3001.</w:t>
      </w:r>
    </w:p>
    <w:p>
      <w:pPr>
        <w:pStyle w:val="ListNumber"/>
      </w:pPr>
      <w:r>
        <w:t>Cambiar src/services/api.js: API_URL.</w:t>
      </w:r>
    </w:p>
    <w:p>
      <w:pPr>
        <w:pStyle w:val="ListNumber"/>
      </w:pPr>
      <w:r>
        <w:t>Reiniciar npm run api y npm run dev.</w:t>
      </w:r>
    </w:p>
    <w:p>
      <w:r>
        <w:rPr>
          <w:b/>
        </w:rPr>
        <w:t>Ejemplo de cambio de puerto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// package.json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"api": "json-server --watch db.json --port 3002"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// src/services/api.js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const API_URL = "http://localhost:3002";</w:t>
            </w:r>
          </w:p>
        </w:tc>
      </w:tr>
    </w:tbl>
    <w:p/>
    <w:p>
      <w:pPr>
        <w:pStyle w:val="Heading2"/>
      </w:pPr>
      <w:r>
        <w:t>17.4 Cambiar una regla de incidencia</w:t>
      </w:r>
    </w:p>
    <w:p>
      <w:r>
        <w:rPr>
          <w:b/>
        </w:rPr>
        <w:t>Regla modificada de ejemplo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if (delay &gt; 15)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// Falta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 else if (delay &gt; 5)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// Retardo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BFDBFE"/>
          <w:left w:val="single" w:sz="6" w:space="0" w:color="BFDBFE"/>
          <w:bottom w:val="single" w:sz="6" w:space="0" w:color="BFDBFE"/>
          <w:right w:val="single" w:sz="6" w:space="0" w:color="BFDBFE"/>
          <w:insideH w:val="single" w:sz="6" w:space="0" w:color="BFDBFE"/>
          <w:insideV w:val="single" w:sz="6" w:space="0" w:color="BFDBFE"/>
        </w:tblBorders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b/>
                <w:color w:val="1D4ED8"/>
              </w:rPr>
              <w:t xml:space="preserve">Cuidado: </w:t>
            </w:r>
            <w:r>
              <w:t>Despues de cambiar reglas hay que presionar Procesar dia otra vez.</w:t>
            </w:r>
          </w:p>
        </w:tc>
      </w:tr>
    </w:tbl>
    <w:p/>
    <w:p>
      <w:pPr>
        <w:pStyle w:val="Heading1"/>
      </w:pPr>
      <w:r>
        <w:t>18. Que hacer si el profe borra algo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68"/>
        <w:gridCol w:w="4968"/>
      </w:tblGrid>
      <w:tr>
        <w:tc>
          <w:tcPr>
            <w:tcW w:type="dxa" w:w="3600"/>
            <w:shd w:fill="F2F4F7"/>
            <w:vAlign w:val="center"/>
          </w:tcPr>
          <w:p>
            <w:r>
              <w:rPr>
                <w:b/>
                <w:color w:val="0F172A"/>
              </w:rPr>
              <w:t>Si borra...</w:t>
            </w:r>
          </w:p>
        </w:tc>
        <w:tc>
          <w:tcPr>
            <w:tcW w:type="dxa" w:w="7200"/>
            <w:shd w:fill="F2F4F7"/>
            <w:vAlign w:val="center"/>
          </w:tcPr>
          <w:p>
            <w:r>
              <w:rPr>
                <w:b/>
                <w:color w:val="0F172A"/>
              </w:rPr>
              <w:t>Que revisar</w:t>
            </w:r>
          </w:p>
        </w:tc>
      </w:tr>
      <w:tr>
        <w:tc>
          <w:tcPr>
            <w:tcW w:type="dxa" w:w="3600"/>
            <w:vAlign w:val="center"/>
          </w:tcPr>
          <w:p>
            <w:r>
              <w:t>Un input</w:t>
            </w:r>
          </w:p>
        </w:tc>
        <w:tc>
          <w:tcPr>
            <w:tcW w:type="dxa" w:w="7200"/>
            <w:vAlign w:val="center"/>
          </w:tcPr>
          <w:p>
            <w:r>
              <w:t>El form correspondiente y el label con v-model.</w:t>
            </w:r>
          </w:p>
        </w:tc>
      </w:tr>
      <w:tr>
        <w:tc>
          <w:tcPr>
            <w:tcW w:type="dxa" w:w="3600"/>
            <w:vAlign w:val="center"/>
          </w:tcPr>
          <w:p>
            <w:r>
              <w:t>Una columna</w:t>
            </w:r>
          </w:p>
        </w:tc>
        <w:tc>
          <w:tcPr>
            <w:tcW w:type="dxa" w:w="7200"/>
            <w:vAlign w:val="center"/>
          </w:tcPr>
          <w:p>
            <w:r>
              <w:t>El array columns del componente correspondiente.</w:t>
            </w:r>
          </w:p>
        </w:tc>
      </w:tr>
      <w:tr>
        <w:tc>
          <w:tcPr>
            <w:tcW w:type="dxa" w:w="3600"/>
            <w:vAlign w:val="center"/>
          </w:tcPr>
          <w:p>
            <w:r>
              <w:t>Boton editar/eliminar</w:t>
            </w:r>
          </w:p>
        </w:tc>
        <w:tc>
          <w:tcPr>
            <w:tcW w:type="dxa" w:w="7200"/>
            <w:vAlign w:val="center"/>
          </w:tcPr>
          <w:p>
            <w:r>
              <w:t>EntityTable.vue.</w:t>
            </w:r>
          </w:p>
        </w:tc>
      </w:tr>
      <w:tr>
        <w:tc>
          <w:tcPr>
            <w:tcW w:type="dxa" w:w="3600"/>
            <w:vAlign w:val="center"/>
          </w:tcPr>
          <w:p>
            <w:r>
              <w:t>Una vista del menu</w:t>
            </w:r>
          </w:p>
        </w:tc>
        <w:tc>
          <w:tcPr>
            <w:tcW w:type="dxa" w:w="7200"/>
            <w:vAlign w:val="center"/>
          </w:tcPr>
          <w:p>
            <w:r>
              <w:t>views en App.vue y el bloque v-if/v-else-if.</w:t>
            </w:r>
          </w:p>
        </w:tc>
      </w:tr>
      <w:tr>
        <w:tc>
          <w:tcPr>
            <w:tcW w:type="dxa" w:w="3600"/>
            <w:vAlign w:val="center"/>
          </w:tcPr>
          <w:p>
            <w:r>
              <w:t>Conexion API</w:t>
            </w:r>
          </w:p>
        </w:tc>
        <w:tc>
          <w:tcPr>
            <w:tcW w:type="dxa" w:w="7200"/>
            <w:vAlign w:val="center"/>
          </w:tcPr>
          <w:p>
            <w:r>
              <w:t>API_URL en src/services/api.js y npm run api.</w:t>
            </w:r>
          </w:p>
        </w:tc>
      </w:tr>
      <w:tr>
        <w:tc>
          <w:tcPr>
            <w:tcW w:type="dxa" w:w="3600"/>
            <w:vAlign w:val="center"/>
          </w:tcPr>
          <w:p>
            <w:r>
              <w:t>Datos iniciales</w:t>
            </w:r>
          </w:p>
        </w:tc>
        <w:tc>
          <w:tcPr>
            <w:tcW w:type="dxa" w:w="7200"/>
            <w:vAlign w:val="center"/>
          </w:tcPr>
          <w:p>
            <w:r>
              <w:t>db.json.</w:t>
            </w:r>
          </w:p>
        </w:tc>
      </w:tr>
      <w:tr>
        <w:tc>
          <w:tcPr>
            <w:tcW w:type="dxa" w:w="3600"/>
            <w:vAlign w:val="center"/>
          </w:tcPr>
          <w:p>
            <w:r>
              <w:t>Reglas de incidencias</w:t>
            </w:r>
          </w:p>
        </w:tc>
        <w:tc>
          <w:tcPr>
            <w:tcW w:type="dxa" w:w="7200"/>
            <w:vAlign w:val="center"/>
          </w:tcPr>
          <w:p>
            <w:r>
              <w:t>src/utils/incidencias.js.</w:t>
            </w:r>
          </w:p>
        </w:tc>
      </w:tr>
    </w:tbl>
    <w:p/>
    <w:p>
      <w:pPr>
        <w:pStyle w:val="Heading1"/>
      </w:pPr>
      <w:r>
        <w:t>19. Errores comunes y solucion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2F4F7"/>
            <w:vAlign w:val="center"/>
          </w:tcPr>
          <w:p>
            <w:r>
              <w:rPr>
                <w:b/>
                <w:color w:val="0F172A"/>
              </w:rPr>
              <w:t>Error</w:t>
            </w:r>
          </w:p>
        </w:tc>
        <w:tc>
          <w:tcPr>
            <w:tcW w:type="dxa" w:w="3888"/>
            <w:shd w:fill="F2F4F7"/>
            <w:vAlign w:val="center"/>
          </w:tcPr>
          <w:p>
            <w:r>
              <w:rPr>
                <w:b/>
                <w:color w:val="0F172A"/>
              </w:rPr>
              <w:t>Causa probable</w:t>
            </w:r>
          </w:p>
        </w:tc>
        <w:tc>
          <w:tcPr>
            <w:tcW w:type="dxa" w:w="4032"/>
            <w:shd w:fill="F2F4F7"/>
            <w:vAlign w:val="center"/>
          </w:tcPr>
          <w:p>
            <w:r>
              <w:rPr>
                <w:b/>
                <w:color w:val="0F172A"/>
              </w:rPr>
              <w:t>Solucion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Failed to fetch</w:t>
            </w:r>
          </w:p>
        </w:tc>
        <w:tc>
          <w:tcPr>
            <w:tcW w:type="dxa" w:w="3888"/>
            <w:vAlign w:val="center"/>
          </w:tcPr>
          <w:p>
            <w:r>
              <w:t>API apagada o puerto incorrecto.</w:t>
            </w:r>
          </w:p>
        </w:tc>
        <w:tc>
          <w:tcPr>
            <w:tcW w:type="dxa" w:w="4032"/>
            <w:vAlign w:val="center"/>
          </w:tcPr>
          <w:p>
            <w:r>
              <w:t>Ejecutar npm run api y revisar API_URL.</w:t>
            </w:r>
          </w:p>
        </w:tc>
      </w:tr>
      <w:tr>
        <w:tc>
          <w:tcPr>
            <w:tcW w:type="dxa" w:w="2880"/>
            <w:vAlign w:val="center"/>
          </w:tcPr>
          <w:p>
            <w:r>
              <w:t>404 en /alumnos</w:t>
            </w:r>
          </w:p>
        </w:tc>
        <w:tc>
          <w:tcPr>
            <w:tcW w:type="dxa" w:w="3888"/>
            <w:vAlign w:val="center"/>
          </w:tcPr>
          <w:p>
            <w:r>
              <w:t>Recurso mal escrito.</w:t>
            </w:r>
          </w:p>
        </w:tc>
        <w:tc>
          <w:tcPr>
            <w:tcW w:type="dxa" w:w="4032"/>
            <w:vAlign w:val="center"/>
          </w:tcPr>
          <w:p>
            <w:r>
              <w:t>Revisar que db.json tenga alumnos.</w:t>
            </w:r>
          </w:p>
        </w:tc>
      </w:tr>
      <w:tr>
        <w:tc>
          <w:tcPr>
            <w:tcW w:type="dxa" w:w="2880"/>
            <w:vAlign w:val="center"/>
          </w:tcPr>
          <w:p>
            <w:r>
              <w:t>Pantalla en blanco</w:t>
            </w:r>
          </w:p>
        </w:tc>
        <w:tc>
          <w:tcPr>
            <w:tcW w:type="dxa" w:w="3888"/>
            <w:vAlign w:val="center"/>
          </w:tcPr>
          <w:p>
            <w:r>
              <w:t>Error de Vue o import.</w:t>
            </w:r>
          </w:p>
        </w:tc>
        <w:tc>
          <w:tcPr>
            <w:tcW w:type="dxa" w:w="4032"/>
            <w:vAlign w:val="center"/>
          </w:tcPr>
          <w:p>
            <w:r>
              <w:t>Revisar consola del navegador.</w:t>
            </w:r>
          </w:p>
        </w:tc>
      </w:tr>
      <w:tr>
        <w:tc>
          <w:tcPr>
            <w:tcW w:type="dxa" w:w="2880"/>
            <w:vAlign w:val="center"/>
          </w:tcPr>
          <w:p>
            <w:r>
              <w:t>npm no se reconoce</w:t>
            </w:r>
          </w:p>
        </w:tc>
        <w:tc>
          <w:tcPr>
            <w:tcW w:type="dxa" w:w="3888"/>
            <w:vAlign w:val="center"/>
          </w:tcPr>
          <w:p>
            <w:r>
              <w:t>Node no esta en PATH.</w:t>
            </w:r>
          </w:p>
        </w:tc>
        <w:tc>
          <w:tcPr>
            <w:tcW w:type="dxa" w:w="4032"/>
            <w:vAlign w:val="center"/>
          </w:tcPr>
          <w:p>
            <w:r>
              <w:t>Abrir terminal nueva o reinstalar Node.js.</w:t>
            </w:r>
          </w:p>
        </w:tc>
      </w:tr>
      <w:tr>
        <w:tc>
          <w:tcPr>
            <w:tcW w:type="dxa" w:w="2880"/>
            <w:vAlign w:val="center"/>
          </w:tcPr>
          <w:p>
            <w:r>
              <w:t>Port already in use</w:t>
            </w:r>
          </w:p>
        </w:tc>
        <w:tc>
          <w:tcPr>
            <w:tcW w:type="dxa" w:w="3888"/>
            <w:vAlign w:val="center"/>
          </w:tcPr>
          <w:p>
            <w:r>
              <w:t>Puerto ocupado.</w:t>
            </w:r>
          </w:p>
        </w:tc>
        <w:tc>
          <w:tcPr>
            <w:tcW w:type="dxa" w:w="4032"/>
            <w:vAlign w:val="center"/>
          </w:tcPr>
          <w:p>
            <w:r>
              <w:t>Cerrar proceso anterior o cambiar puerto.</w:t>
            </w:r>
          </w:p>
        </w:tc>
      </w:tr>
      <w:tr>
        <w:tc>
          <w:tcPr>
            <w:tcW w:type="dxa" w:w="2880"/>
            <w:vAlign w:val="center"/>
          </w:tcPr>
          <w:p>
            <w:r>
              <w:t>No se guardan cambios</w:t>
            </w:r>
          </w:p>
        </w:tc>
        <w:tc>
          <w:tcPr>
            <w:tcW w:type="dxa" w:w="3888"/>
            <w:vAlign w:val="center"/>
          </w:tcPr>
          <w:p>
            <w:r>
              <w:t>API apagada o fetch falla.</w:t>
            </w:r>
          </w:p>
        </w:tc>
        <w:tc>
          <w:tcPr>
            <w:tcW w:type="dxa" w:w="4032"/>
            <w:vAlign w:val="center"/>
          </w:tcPr>
          <w:p>
            <w:r>
              <w:t>Ver terminal de json-server.</w:t>
            </w:r>
          </w:p>
        </w:tc>
      </w:tr>
      <w:tr>
        <w:tc>
          <w:tcPr>
            <w:tcW w:type="dxa" w:w="2880"/>
            <w:vAlign w:val="center"/>
          </w:tcPr>
          <w:p>
            <w:r>
              <w:t>Se duplican incidencias</w:t>
            </w:r>
          </w:p>
        </w:tc>
        <w:tc>
          <w:tcPr>
            <w:tcW w:type="dxa" w:w="3888"/>
            <w:vAlign w:val="center"/>
          </w:tcPr>
          <w:p>
            <w:r>
              <w:t>No se borraron antes.</w:t>
            </w:r>
          </w:p>
        </w:tc>
        <w:tc>
          <w:tcPr>
            <w:tcW w:type="dxa" w:w="4032"/>
            <w:vAlign w:val="center"/>
          </w:tcPr>
          <w:p>
            <w:r>
              <w:t>Revisar previous y deleteResource.</w:t>
            </w:r>
          </w:p>
        </w:tc>
      </w:tr>
    </w:tbl>
    <w:p/>
    <w:p>
      <w:pPr>
        <w:pStyle w:val="Heading1"/>
      </w:pPr>
      <w:r>
        <w:t>20. Preguntas probables del profesor</w:t>
      </w:r>
    </w:p>
    <w:p>
      <w:r>
        <w:rPr>
          <w:b/>
        </w:rPr>
        <w:t xml:space="preserve">Pregunta: </w:t>
      </w:r>
      <w:r>
        <w:t>Que hace tu proyecto?</w:t>
      </w:r>
    </w:p>
    <w:p>
      <w:r>
        <w:rPr>
          <w:b/>
        </w:rPr>
        <w:t xml:space="preserve">Respuesta: </w:t>
      </w:r>
      <w:r>
        <w:t>Administra alumnos, proyectos, asistencias e incidencias para CITQROO.</w:t>
      </w:r>
    </w:p>
    <w:p>
      <w:r>
        <w:rPr>
          <w:b/>
        </w:rPr>
        <w:t xml:space="preserve">Pregunta: </w:t>
      </w:r>
      <w:r>
        <w:t>Donde esta la API?</w:t>
      </w:r>
    </w:p>
    <w:p>
      <w:r>
        <w:rPr>
          <w:b/>
        </w:rPr>
        <w:t xml:space="preserve">Respuesta: </w:t>
      </w:r>
      <w:r>
        <w:t>La levanta json-server leyendo db.json en http://localhost:3001.</w:t>
      </w:r>
    </w:p>
    <w:p>
      <w:r>
        <w:rPr>
          <w:b/>
        </w:rPr>
        <w:t xml:space="preserve">Pregunta: </w:t>
      </w:r>
      <w:r>
        <w:t>Que metodo HTTP usas para crear?</w:t>
      </w:r>
    </w:p>
    <w:p>
      <w:r>
        <w:rPr>
          <w:b/>
        </w:rPr>
        <w:t xml:space="preserve">Respuesta: </w:t>
      </w:r>
      <w:r>
        <w:t>POST mediante createResource.</w:t>
      </w:r>
    </w:p>
    <w:p>
      <w:r>
        <w:rPr>
          <w:b/>
        </w:rPr>
        <w:t xml:space="preserve">Pregunta: </w:t>
      </w:r>
      <w:r>
        <w:t>Que metodo HTTP usas para actualizar?</w:t>
      </w:r>
    </w:p>
    <w:p>
      <w:r>
        <w:rPr>
          <w:b/>
        </w:rPr>
        <w:t xml:space="preserve">Respuesta: </w:t>
      </w:r>
      <w:r>
        <w:t>PUT mediante updateResource.</w:t>
      </w:r>
    </w:p>
    <w:p>
      <w:r>
        <w:rPr>
          <w:b/>
        </w:rPr>
        <w:t xml:space="preserve">Pregunta: </w:t>
      </w:r>
      <w:r>
        <w:t>Que metodo HTTP usas para eliminar?</w:t>
      </w:r>
    </w:p>
    <w:p>
      <w:r>
        <w:rPr>
          <w:b/>
        </w:rPr>
        <w:t xml:space="preserve">Respuesta: </w:t>
      </w:r>
      <w:r>
        <w:t>DELETE mediante deleteResource.</w:t>
      </w:r>
    </w:p>
    <w:p>
      <w:r>
        <w:rPr>
          <w:b/>
        </w:rPr>
        <w:t xml:space="preserve">Pregunta: </w:t>
      </w:r>
      <w:r>
        <w:t>Por que usas computed?</w:t>
      </w:r>
    </w:p>
    <w:p>
      <w:r>
        <w:rPr>
          <w:b/>
        </w:rPr>
        <w:t xml:space="preserve">Respuesta: </w:t>
      </w:r>
      <w:r>
        <w:t>Para datos derivados como nombres de catalogos, filtros y ordenamientos.</w:t>
      </w:r>
    </w:p>
    <w:p>
      <w:r>
        <w:rPr>
          <w:b/>
        </w:rPr>
        <w:t xml:space="preserve">Pregunta: </w:t>
      </w:r>
      <w:r>
        <w:t>Para que sirve emit?</w:t>
      </w:r>
    </w:p>
    <w:p>
      <w:r>
        <w:rPr>
          <w:b/>
        </w:rPr>
        <w:t xml:space="preserve">Respuesta: </w:t>
      </w:r>
      <w:r>
        <w:t>Para que un hijo avise al padre que ocurrio una accion.</w:t>
      </w:r>
    </w:p>
    <w:p>
      <w:r>
        <w:rPr>
          <w:b/>
        </w:rPr>
        <w:t xml:space="preserve">Pregunta: </w:t>
      </w:r>
      <w:r>
        <w:t>Para que sirve onMounted?</w:t>
      </w:r>
    </w:p>
    <w:p>
      <w:r>
        <w:rPr>
          <w:b/>
        </w:rPr>
        <w:t xml:space="preserve">Respuesta: </w:t>
      </w:r>
      <w:r>
        <w:t>Para cargar datos cuando el componente aparece.</w:t>
      </w:r>
    </w:p>
    <w:p>
      <w:r>
        <w:rPr>
          <w:b/>
        </w:rPr>
        <w:t xml:space="preserve">Pregunta: </w:t>
      </w:r>
      <w:r>
        <w:t>Donde esta el CRUD de alumnos?</w:t>
      </w:r>
    </w:p>
    <w:p>
      <w:r>
        <w:rPr>
          <w:b/>
        </w:rPr>
        <w:t xml:space="preserve">Respuesta: </w:t>
      </w:r>
      <w:r>
        <w:t>En src/components/StudentManager.vue.</w:t>
      </w:r>
    </w:p>
    <w:p>
      <w:r>
        <w:rPr>
          <w:b/>
        </w:rPr>
        <w:t xml:space="preserve">Pregunta: </w:t>
      </w:r>
      <w:r>
        <w:t>Donde estan las reglas de incidencias?</w:t>
      </w:r>
    </w:p>
    <w:p>
      <w:r>
        <w:rPr>
          <w:b/>
        </w:rPr>
        <w:t xml:space="preserve">Respuesta: </w:t>
      </w:r>
      <w:r>
        <w:t>En src/utils/incidencias.js.</w:t>
      </w:r>
    </w:p>
    <w:p>
      <w:r>
        <w:rPr>
          <w:b/>
        </w:rPr>
        <w:t xml:space="preserve">Pregunta: </w:t>
      </w:r>
      <w:r>
        <w:t>Que pasa si la API esta apagada?</w:t>
      </w:r>
    </w:p>
    <w:p>
      <w:r>
        <w:rPr>
          <w:b/>
        </w:rPr>
        <w:t xml:space="preserve">Respuesta: </w:t>
      </w:r>
      <w:r>
        <w:t>fetch falla y no se cargan datos.</w:t>
      </w:r>
    </w:p>
    <w:p>
      <w:r>
        <w:rPr>
          <w:b/>
        </w:rPr>
        <w:t xml:space="preserve">Pregunta: </w:t>
      </w:r>
      <w:r>
        <w:t>Por que dos terminales?</w:t>
      </w:r>
    </w:p>
    <w:p>
      <w:r>
        <w:rPr>
          <w:b/>
        </w:rPr>
        <w:t xml:space="preserve">Respuesta: </w:t>
      </w:r>
      <w:r>
        <w:t>Una mantiene la API y otra mantiene el frontend.</w:t>
      </w:r>
    </w:p>
    <w:p>
      <w:pPr>
        <w:pStyle w:val="Heading1"/>
      </w:pPr>
      <w:r>
        <w:t>21. Ejercicios de practica</w:t>
      </w:r>
    </w:p>
    <w:p>
      <w:pPr>
        <w:pStyle w:val="ListNumber"/>
      </w:pPr>
      <w:r>
        <w:t>Ejecuta el proyecto desde cero con dos terminales.</w:t>
      </w:r>
    </w:p>
    <w:p>
      <w:pPr>
        <w:pStyle w:val="ListNumber"/>
      </w:pPr>
      <w:r>
        <w:t>Agrega un alumno nuevo y confirma que aparece en Resumen.</w:t>
      </w:r>
    </w:p>
    <w:p>
      <w:pPr>
        <w:pStyle w:val="ListNumber"/>
      </w:pPr>
      <w:r>
        <w:t>Edita el semestre de un alumno.</w:t>
      </w:r>
    </w:p>
    <w:p>
      <w:pPr>
        <w:pStyle w:val="ListNumber"/>
      </w:pPr>
      <w:r>
        <w:t>Elimina un registro de asistencia y explica que metodo HTTP se uso.</w:t>
      </w:r>
    </w:p>
    <w:p>
      <w:pPr>
        <w:pStyle w:val="ListNumber"/>
      </w:pPr>
      <w:r>
        <w:t>Procesa incidencias para 2026-06-05 y explica cada resultado.</w:t>
      </w:r>
    </w:p>
    <w:p>
      <w:pPr>
        <w:pStyle w:val="ListNumber"/>
      </w:pPr>
      <w:r>
        <w:t>Agrega un campo telefono a alumnos.</w:t>
      </w:r>
    </w:p>
    <w:p>
      <w:pPr>
        <w:pStyle w:val="ListNumber"/>
      </w:pPr>
      <w:r>
        <w:t>Cambia el umbral de retardo de 10 a 5 minutos.</w:t>
      </w:r>
    </w:p>
    <w:p>
      <w:pPr>
        <w:pStyle w:val="ListNumber"/>
      </w:pPr>
      <w:r>
        <w:t>Explica EntityTable.vue: props, rows, columns y emit.</w:t>
      </w:r>
    </w:p>
    <w:p>
      <w:pPr>
        <w:pStyle w:val="Heading1"/>
      </w:pPr>
      <w:r>
        <w:t>22. Fragmentos clave para memorizar</w:t>
      </w:r>
    </w:p>
    <w:p>
      <w:r>
        <w:rPr>
          <w:b/>
        </w:rPr>
        <w:t>src/main.js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import { createApp } from "vue";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import App from "./App.vue";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import "./styles.css";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createApp(App).mount("#app");</w:t>
            </w:r>
          </w:p>
        </w:tc>
      </w:tr>
    </w:tbl>
    <w:p/>
    <w:p>
      <w:r>
        <w:rPr>
          <w:b/>
        </w:rPr>
        <w:t>Servicio API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getResource("alumnos");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createResource("alumnos", payload);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updateResource("alumnos", id, payload);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deleteResource("alumnos", id);</w:t>
            </w:r>
          </w:p>
        </w:tc>
      </w:tr>
    </w:tbl>
    <w:p/>
    <w:p>
      <w:r>
        <w:rPr>
          <w:b/>
        </w:rPr>
        <w:t>Formulario reactivo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const form = reactive({ ...emptyForm });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&lt;input v-model="form.nombreCompleto" type="text" required /&gt;</w:t>
            </w:r>
          </w:p>
        </w:tc>
      </w:tr>
    </w:tbl>
    <w:p/>
    <w:p>
      <w:r>
        <w:rPr>
          <w:b/>
        </w:rPr>
        <w:t>Props y emit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00" w:type="dxa"/>
          <w:bottom w:w="100" w:type="dxa"/>
          <w:start w:w="120" w:type="dxa"/>
          <w:end w:w="120" w:type="dxa"/>
        </w:tblCellMar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&lt;EntityTable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:columns="columns"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:rows="tableRows"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@edit="editRow"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@delete="deleteRow"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/&gt;</w:t>
            </w:r>
          </w:p>
        </w:tc>
      </w:tr>
    </w:tbl>
    <w:p/>
    <w:p>
      <w:pPr>
        <w:pStyle w:val="Heading1"/>
      </w:pPr>
      <w:r>
        <w:t>23. Guion corto para presentar</w:t>
      </w:r>
    </w:p>
    <w:p>
      <w:r>
        <w:t>Buenas, este es mi proyecto final. Elegi el proceso de control de asistencia del Centro de Innovacion CITQROO. La aplicacion esta hecha con Vue.js 3 y consume una API fake creada con json-server. La base se encuentra en db.json y contiene alumnos, proyectos, asistencias, horarios, catalogos e incidencias. La app tiene modulos CRUD para alumnos, proyectos y asistencia. Tambien tiene un modulo de incidencias que procesa una fecha, compara los registros con los horarios y genera incidencias segun las reglas del documento. Use componentes reutilizables, props, emit, v-model, v-for, v-if, computed, onMounted y metodos async con fetch.</w:t>
      </w:r>
    </w:p>
    <w:p>
      <w:r>
        <w:br w:type="page"/>
      </w:r>
    </w:p>
    <w:p>
      <w:pPr>
        <w:pStyle w:val="Heading1"/>
      </w:pPr>
      <w:r>
        <w:t>24. Anexo visual</w:t>
      </w:r>
    </w:p>
    <w:p>
      <w:pPr>
        <w:pStyle w:val="Heading2"/>
      </w:pPr>
      <w:r>
        <w:t>Resumen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9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Alumnos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9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lumn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Proyectos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9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ye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Asistencia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9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Incidencias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9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cidenc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97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